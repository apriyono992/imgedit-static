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A60FE" w14:textId="77777777" w:rsidR="00A32FDB" w:rsidRDefault="005E57CA">
      <w:pPr>
        <w:spacing w:before="1200"/>
        <w:jc w:val="center"/>
      </w:pPr>
      <w:r>
        <w:rPr>
          <w:rFonts w:ascii="Times New Roman" w:hAnsi="Times New Roman"/>
          <w:b/>
          <w:sz w:val="32"/>
        </w:rPr>
        <w:t>LAPORAN TUGAS PROYEK</w:t>
      </w:r>
    </w:p>
    <w:p w14:paraId="5F77B5BB" w14:textId="77777777" w:rsidR="00A32FDB" w:rsidRDefault="00A32FDB"/>
    <w:p w14:paraId="0E83AF63" w14:textId="77777777" w:rsidR="00A32FDB" w:rsidRDefault="005E57CA">
      <w:pPr>
        <w:jc w:val="center"/>
      </w:pPr>
      <w:r>
        <w:rPr>
          <w:rFonts w:ascii="Times New Roman" w:hAnsi="Times New Roman"/>
          <w:b/>
          <w:sz w:val="28"/>
        </w:rPr>
        <w:t>PENGEMBANGAN APLIKASI WEB EDITOR GAMBAR</w:t>
      </w:r>
    </w:p>
    <w:p w14:paraId="6CEC2461" w14:textId="77777777" w:rsidR="00A32FDB" w:rsidRDefault="005E57CA">
      <w:pPr>
        <w:jc w:val="center"/>
      </w:pPr>
      <w:r>
        <w:rPr>
          <w:rFonts w:ascii="Times New Roman" w:hAnsi="Times New Roman"/>
          <w:b/>
          <w:sz w:val="28"/>
        </w:rPr>
        <w:t>(IMEGEDIT)</w:t>
      </w:r>
    </w:p>
    <w:p w14:paraId="3A3C9F04" w14:textId="77777777" w:rsidR="00A32FDB" w:rsidRDefault="00A32FDB"/>
    <w:p w14:paraId="42AD2702" w14:textId="77777777" w:rsidR="00A32FDB" w:rsidRDefault="00A32FDB"/>
    <w:p w14:paraId="07BE474E" w14:textId="77777777" w:rsidR="00A32FDB" w:rsidRDefault="005E57CA">
      <w:pPr>
        <w:jc w:val="center"/>
      </w:pPr>
      <w:r>
        <w:rPr>
          <w:rFonts w:ascii="Times New Roman" w:hAnsi="Times New Roman"/>
          <w:sz w:val="24"/>
        </w:rPr>
        <w:t>Disusun sebagai Pemenuhan Tugas Mata Kuliah</w:t>
      </w:r>
      <w:r>
        <w:rPr>
          <w:rFonts w:ascii="Times New Roman" w:hAnsi="Times New Roman"/>
          <w:sz w:val="24"/>
        </w:rPr>
        <w:br/>
        <w:t>Pengembangan Aplikasi Basis Data</w:t>
      </w:r>
    </w:p>
    <w:p w14:paraId="29C22B11" w14:textId="77777777" w:rsidR="00A32FDB" w:rsidRDefault="00A32FDB"/>
    <w:p w14:paraId="18FAF9B4" w14:textId="77777777" w:rsidR="00A32FDB" w:rsidRDefault="00A32FDB"/>
    <w:p w14:paraId="6F4A2FA7" w14:textId="77777777" w:rsidR="00A32FDB" w:rsidRDefault="005E57CA">
      <w:pPr>
        <w:jc w:val="center"/>
      </w:pPr>
      <w:r>
        <w:rPr>
          <w:rFonts w:ascii="Times New Roman" w:hAnsi="Times New Roman"/>
          <w:b/>
          <w:sz w:val="24"/>
        </w:rPr>
        <w:t>Disusun Oleh:</w:t>
      </w:r>
      <w:r>
        <w:rPr>
          <w:rFonts w:ascii="Times New Roman" w:hAnsi="Times New Roman"/>
          <w:b/>
          <w:sz w:val="24"/>
        </w:rPr>
        <w:br/>
        <w:t>Apriyono</w:t>
      </w:r>
      <w:r>
        <w:rPr>
          <w:rFonts w:ascii="Times New Roman" w:hAnsi="Times New Roman"/>
          <w:b/>
          <w:sz w:val="24"/>
        </w:rPr>
        <w:br/>
        <w:t>NIM: 20230100067</w:t>
      </w:r>
    </w:p>
    <w:p w14:paraId="0C12FB87" w14:textId="77777777" w:rsidR="00A32FDB" w:rsidRDefault="00A32FDB"/>
    <w:p w14:paraId="4F482636" w14:textId="77777777" w:rsidR="00A32FDB" w:rsidRDefault="00A32FDB"/>
    <w:p w14:paraId="1DEEB9FD" w14:textId="77777777" w:rsidR="00A32FDB" w:rsidRDefault="00A32FDB"/>
    <w:p w14:paraId="6A61E69D" w14:textId="77777777" w:rsidR="00A32FDB" w:rsidRDefault="005E57CA">
      <w:pPr>
        <w:jc w:val="center"/>
      </w:pPr>
      <w:r>
        <w:rPr>
          <w:rFonts w:ascii="Times New Roman" w:hAnsi="Times New Roman"/>
          <w:sz w:val="24"/>
        </w:rPr>
        <w:t>PROGRAM STUDI TEKNIK INFORMATIKA</w:t>
      </w:r>
      <w:r>
        <w:rPr>
          <w:rFonts w:ascii="Times New Roman" w:hAnsi="Times New Roman"/>
          <w:sz w:val="24"/>
        </w:rPr>
        <w:br/>
        <w:t>UNIVERSITAS SIBER MUHAMMADIYAH</w:t>
      </w:r>
      <w:r>
        <w:rPr>
          <w:rFonts w:ascii="Times New Roman" w:hAnsi="Times New Roman"/>
          <w:sz w:val="24"/>
        </w:rPr>
        <w:br/>
        <w:t>2025 / 2026</w:t>
      </w:r>
    </w:p>
    <w:p w14:paraId="48D90EB8" w14:textId="77777777" w:rsidR="00A32FDB" w:rsidRDefault="005E57CA">
      <w:r>
        <w:br w:type="page"/>
      </w:r>
    </w:p>
    <w:p w14:paraId="4A168215" w14:textId="77777777" w:rsidR="00A32FDB" w:rsidRDefault="005E57CA">
      <w:pPr>
        <w:spacing w:before="360" w:after="120"/>
      </w:pPr>
      <w:r>
        <w:rPr>
          <w:rFonts w:ascii="Times New Roman" w:hAnsi="Times New Roman"/>
          <w:b/>
          <w:sz w:val="28"/>
        </w:rPr>
        <w:lastRenderedPageBreak/>
        <w:t>BAB 1</w:t>
      </w:r>
      <w:r>
        <w:rPr>
          <w:rFonts w:ascii="Times New Roman" w:hAnsi="Times New Roman"/>
          <w:b/>
          <w:sz w:val="28"/>
        </w:rPr>
        <w:br/>
        <w:t>LATAR BELAKANG MASALAH</w:t>
      </w:r>
    </w:p>
    <w:p w14:paraId="5C894647" w14:textId="77777777" w:rsidR="00A32FDB" w:rsidRDefault="005E57CA">
      <w:pPr>
        <w:spacing w:after="120" w:line="400" w:lineRule="exact"/>
        <w:ind w:firstLine="709"/>
      </w:pPr>
      <w:r>
        <w:rPr>
          <w:rFonts w:ascii="Times New Roman" w:hAnsi="Times New Roman"/>
          <w:sz w:val="24"/>
        </w:rPr>
        <w:t>Di era digital saat ini, kebutuhan akan pengeditan gambar semakin meningkat pesat seiring dengan tingginya konsumsi konten visual di berbagai platform media sosial, e-commerce, maupun kebutuhan profesional. Pengguna dari berbagai kalangan—mulai dari mahasiswa, konten kreator, hingga pelaku usaha kecil menengah—membutuhkan alat bantu yang mampu memproses gambar secara praktis tanpa harus menginstal perangkat lunak berat seperti Adobe Photoshop atau GIMP.</w:t>
      </w:r>
    </w:p>
    <w:p w14:paraId="195A0C27" w14:textId="77777777" w:rsidR="00A32FDB" w:rsidRDefault="005E57CA">
      <w:pPr>
        <w:spacing w:after="120" w:line="400" w:lineRule="exact"/>
        <w:ind w:firstLine="709"/>
      </w:pPr>
      <w:r>
        <w:rPr>
          <w:rFonts w:ascii="Times New Roman" w:hAnsi="Times New Roman"/>
          <w:sz w:val="24"/>
        </w:rPr>
        <w:t>Aplikasi editor gambar berbasis web (browser-based) hadir sebagai solusi alternatif yang ringan dan mudah diakses. Namun, mayoritas aplikasi serupa yang tersedia saat ini memiliki keterbatasan, antara lain: fitur yang sangat terbatas pada versi gratis, mengharuskan pengguna untuk mengunggah gambar ke server pihak ketiga (menimbulkan risiko privasi), tidak memiliki sistem manajemen pengguna, dan tidak mencatat aktivitas penggunaan secara terstruktur.</w:t>
      </w:r>
    </w:p>
    <w:p w14:paraId="2E90FF66" w14:textId="77777777" w:rsidR="00A32FDB" w:rsidRDefault="005E57CA">
      <w:pPr>
        <w:spacing w:after="120" w:line="400" w:lineRule="exact"/>
        <w:ind w:firstLine="709"/>
      </w:pPr>
      <w:r>
        <w:rPr>
          <w:rFonts w:ascii="Times New Roman" w:hAnsi="Times New Roman"/>
          <w:sz w:val="24"/>
        </w:rPr>
        <w:t>Menyikapi permasalahan tersebut, dikembangkanlah aplikasi Imegedit—sebuah aplikasi web editor gambar modern yang menjalankan seluruh proses pengeditan di sisi klien (browser) tanpa mengirimkan data gambar ke server. Aplikasi ini dilengkapi dengan fitur lengkap mencakup crop, resize, penghapusan latar belakang berbasis kecerdasan buatan, konversi format, upscale, dan rotasi gambar. Selain itu, Imegedit mengintegrasikan sistem autentikasi pengguna, manajemen peran (role-based access control), serta pencatatan</w:t>
      </w:r>
      <w:r>
        <w:rPr>
          <w:rFonts w:ascii="Times New Roman" w:hAnsi="Times New Roman"/>
          <w:sz w:val="24"/>
        </w:rPr>
        <w:t xml:space="preserve"> aktivitas yang komprehensif melalui panel administrasi.</w:t>
      </w:r>
    </w:p>
    <w:p w14:paraId="0BA2AD9F" w14:textId="77777777" w:rsidR="00A32FDB" w:rsidRDefault="005E57CA">
      <w:pPr>
        <w:spacing w:before="240" w:after="80"/>
      </w:pPr>
      <w:r>
        <w:rPr>
          <w:rFonts w:ascii="Times New Roman" w:hAnsi="Times New Roman"/>
          <w:b/>
          <w:sz w:val="26"/>
        </w:rPr>
        <w:t>1.1 Rumusan Masalah</w:t>
      </w:r>
    </w:p>
    <w:p w14:paraId="7AEB5DC3" w14:textId="77777777" w:rsidR="00A32FDB" w:rsidRDefault="005E57CA">
      <w:pPr>
        <w:spacing w:after="120" w:line="400" w:lineRule="exact"/>
      </w:pPr>
      <w:r>
        <w:rPr>
          <w:rFonts w:ascii="Times New Roman" w:hAnsi="Times New Roman"/>
          <w:sz w:val="24"/>
        </w:rPr>
        <w:t>1. Bagaimana merancang dan mengimplementasikan aplikasi web editor gambar yang dapat memproses gambar sepenuhnya di sisi browser tanpa mengorbankan privasi pengguna?</w:t>
      </w:r>
    </w:p>
    <w:p w14:paraId="3278FA1A" w14:textId="77777777" w:rsidR="00A32FDB" w:rsidRDefault="005E57CA">
      <w:pPr>
        <w:spacing w:after="120" w:line="400" w:lineRule="exact"/>
      </w:pPr>
      <w:r>
        <w:rPr>
          <w:rFonts w:ascii="Times New Roman" w:hAnsi="Times New Roman"/>
          <w:sz w:val="24"/>
        </w:rPr>
        <w:t>2. Bagaimana mengintegrasikan fitur penghapusan latar belakang berbasis AI (ONNX model) langsung di browser?</w:t>
      </w:r>
    </w:p>
    <w:p w14:paraId="661F7F73" w14:textId="77777777" w:rsidR="00A32FDB" w:rsidRDefault="005E57CA">
      <w:pPr>
        <w:spacing w:after="120" w:line="400" w:lineRule="exact"/>
      </w:pPr>
      <w:r>
        <w:rPr>
          <w:rFonts w:ascii="Times New Roman" w:hAnsi="Times New Roman"/>
          <w:sz w:val="24"/>
        </w:rPr>
        <w:lastRenderedPageBreak/>
        <w:t>3. Bagaimana menerapkan sistem autentikasi yang aman dengan mekanisme JWT access token dan refresh token rotation?</w:t>
      </w:r>
    </w:p>
    <w:p w14:paraId="61694DF8" w14:textId="77777777" w:rsidR="00A32FDB" w:rsidRDefault="005E57CA">
      <w:pPr>
        <w:spacing w:after="120" w:line="400" w:lineRule="exact"/>
      </w:pPr>
      <w:r>
        <w:rPr>
          <w:rFonts w:ascii="Times New Roman" w:hAnsi="Times New Roman"/>
          <w:sz w:val="24"/>
        </w:rPr>
        <w:t>4. Bagaimana membangun panel administrasi yang mampu memantau aktivitas seluruh pengguna secara real-time?</w:t>
      </w:r>
    </w:p>
    <w:p w14:paraId="1FE11237" w14:textId="77777777" w:rsidR="00A32FDB" w:rsidRDefault="005E57CA">
      <w:pPr>
        <w:spacing w:before="240" w:after="80"/>
      </w:pPr>
      <w:r>
        <w:rPr>
          <w:rFonts w:ascii="Times New Roman" w:hAnsi="Times New Roman"/>
          <w:b/>
          <w:sz w:val="26"/>
        </w:rPr>
        <w:t>1.2 Tujuan Pengembangan</w:t>
      </w:r>
    </w:p>
    <w:p w14:paraId="188489C5" w14:textId="77777777" w:rsidR="00A32FDB" w:rsidRDefault="005E57CA">
      <w:pPr>
        <w:spacing w:after="120" w:line="400" w:lineRule="exact"/>
      </w:pPr>
      <w:r>
        <w:rPr>
          <w:rFonts w:ascii="Times New Roman" w:hAnsi="Times New Roman"/>
          <w:sz w:val="24"/>
        </w:rPr>
        <w:t>1. Mengembangkan aplikasi editor gambar berbasis web yang berjalan sepenuhnya di sisi klien (client-side processing).</w:t>
      </w:r>
    </w:p>
    <w:p w14:paraId="2FA6107A" w14:textId="77777777" w:rsidR="00A32FDB" w:rsidRDefault="005E57CA">
      <w:pPr>
        <w:spacing w:after="120" w:line="400" w:lineRule="exact"/>
      </w:pPr>
      <w:r>
        <w:rPr>
          <w:rFonts w:ascii="Times New Roman" w:hAnsi="Times New Roman"/>
          <w:sz w:val="24"/>
        </w:rPr>
        <w:t>2. Mengimplementasikan fitur AI background removal menggunakan model ONNX yang berjalan di browser.</w:t>
      </w:r>
    </w:p>
    <w:p w14:paraId="10D2DDDB" w14:textId="77777777" w:rsidR="00A32FDB" w:rsidRDefault="005E57CA">
      <w:pPr>
        <w:spacing w:after="120" w:line="400" w:lineRule="exact"/>
      </w:pPr>
      <w:r>
        <w:rPr>
          <w:rFonts w:ascii="Times New Roman" w:hAnsi="Times New Roman"/>
          <w:sz w:val="24"/>
        </w:rPr>
        <w:t>3. Membangun sistem autentikasi aman berbasis JWT dengan mekanisme refresh token rotation.</w:t>
      </w:r>
    </w:p>
    <w:p w14:paraId="0495E39E" w14:textId="77777777" w:rsidR="00A32FDB" w:rsidRDefault="005E57CA">
      <w:pPr>
        <w:spacing w:after="120" w:line="400" w:lineRule="exact"/>
      </w:pPr>
      <w:r>
        <w:rPr>
          <w:rFonts w:ascii="Times New Roman" w:hAnsi="Times New Roman"/>
          <w:sz w:val="24"/>
        </w:rPr>
        <w:t>4. Menyediakan panel admin untuk manajemen pengguna, pemantauan aktivitas, dan audit trail HTTP request.</w:t>
      </w:r>
    </w:p>
    <w:p w14:paraId="0549DBB3" w14:textId="77777777" w:rsidR="00A32FDB" w:rsidRDefault="005E57CA">
      <w:pPr>
        <w:spacing w:before="240" w:after="80"/>
      </w:pPr>
      <w:r>
        <w:rPr>
          <w:rFonts w:ascii="Times New Roman" w:hAnsi="Times New Roman"/>
          <w:b/>
          <w:sz w:val="26"/>
        </w:rPr>
        <w:t>1.3 Manfaat Pengembangan</w:t>
      </w:r>
    </w:p>
    <w:p w14:paraId="7D7E1773" w14:textId="77777777" w:rsidR="00A32FDB" w:rsidRDefault="005E57CA">
      <w:pPr>
        <w:spacing w:after="120" w:line="400" w:lineRule="exact"/>
        <w:ind w:firstLine="709"/>
      </w:pPr>
      <w:r>
        <w:rPr>
          <w:rFonts w:ascii="Times New Roman" w:hAnsi="Times New Roman"/>
          <w:sz w:val="24"/>
        </w:rPr>
        <w:t>Aplikasi Imegedit memberikan manfaat bagi pengguna umum berupa kemudahan mengakses fitur pengeditan gambar lengkap tanpa instalasi software tambahan dengan jaminan privasi karena data gambar tidak dikirim ke server. Bagi pengelola sistem, panel administrasi memudahkan pemantauan penggunaan fitur dan pengelolaan akun pengguna secara terpusat.</w:t>
      </w:r>
    </w:p>
    <w:p w14:paraId="6956842C" w14:textId="77777777" w:rsidR="00A32FDB" w:rsidRDefault="005E57CA">
      <w:r>
        <w:br w:type="page"/>
      </w:r>
    </w:p>
    <w:p w14:paraId="37196D51" w14:textId="77777777" w:rsidR="00A32FDB" w:rsidRDefault="005E57CA">
      <w:pPr>
        <w:spacing w:before="360" w:after="120"/>
      </w:pPr>
      <w:r>
        <w:rPr>
          <w:rFonts w:ascii="Times New Roman" w:hAnsi="Times New Roman"/>
          <w:b/>
          <w:sz w:val="28"/>
        </w:rPr>
        <w:lastRenderedPageBreak/>
        <w:t>BAB 2</w:t>
      </w:r>
      <w:r>
        <w:rPr>
          <w:rFonts w:ascii="Times New Roman" w:hAnsi="Times New Roman"/>
          <w:b/>
          <w:sz w:val="28"/>
        </w:rPr>
        <w:br/>
        <w:t>RANCANGAN DATABASE</w:t>
      </w:r>
    </w:p>
    <w:p w14:paraId="65839464" w14:textId="77777777" w:rsidR="00A32FDB" w:rsidRDefault="005E57CA">
      <w:pPr>
        <w:spacing w:after="120" w:line="400" w:lineRule="exact"/>
        <w:ind w:firstLine="709"/>
      </w:pPr>
      <w:r>
        <w:rPr>
          <w:rFonts w:ascii="Times New Roman" w:hAnsi="Times New Roman"/>
          <w:sz w:val="24"/>
        </w:rPr>
        <w:t>Aplikasi Imegedit menggunakan PostgreSQL sebagai sistem manajemen basis data relasional. Database dirancang dengan mempertimbangkan aspek keamanan, keterlacakan aktivitas, dan kemudahan pengelolaan data pengguna. Terdapat lima tabel utama dengan relasi yang jelas antar tabel sebagaimana dijelaskan berikut ini.</w:t>
      </w:r>
    </w:p>
    <w:p w14:paraId="03E0A39D" w14:textId="77777777" w:rsidR="00A32FDB" w:rsidRDefault="005E57CA">
      <w:pPr>
        <w:spacing w:before="240" w:after="80"/>
      </w:pPr>
      <w:r>
        <w:rPr>
          <w:rFonts w:ascii="Times New Roman" w:hAnsi="Times New Roman"/>
          <w:b/>
          <w:sz w:val="26"/>
        </w:rPr>
        <w:t>2.1 Diagram Relasi Antar Tabel (ERD)</w:t>
      </w:r>
    </w:p>
    <w:p w14:paraId="17024FFE" w14:textId="77F320AD" w:rsidR="00A32FDB" w:rsidRDefault="00934D51" w:rsidP="00934D51">
      <w:pPr>
        <w:jc w:val="center"/>
      </w:pPr>
      <w:r>
        <w:rPr>
          <w:noProof/>
        </w:rPr>
        <w:drawing>
          <wp:inline distT="0" distB="0" distL="0" distR="0" wp14:anchorId="4539919F" wp14:editId="4C945581">
            <wp:extent cx="2390134" cy="5427879"/>
            <wp:effectExtent l="0" t="0" r="0" b="1905"/>
            <wp:docPr id="20338990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99099" name="Gambar 2033899099"/>
                    <pic:cNvPicPr/>
                  </pic:nvPicPr>
                  <pic:blipFill>
                    <a:blip r:embed="rId6"/>
                    <a:stretch>
                      <a:fillRect/>
                    </a:stretch>
                  </pic:blipFill>
                  <pic:spPr>
                    <a:xfrm>
                      <a:off x="0" y="0"/>
                      <a:ext cx="2394422" cy="5437617"/>
                    </a:xfrm>
                    <a:prstGeom prst="rect">
                      <a:avLst/>
                    </a:prstGeom>
                  </pic:spPr>
                </pic:pic>
              </a:graphicData>
            </a:graphic>
          </wp:inline>
        </w:drawing>
      </w:r>
    </w:p>
    <w:p w14:paraId="4EC3794C" w14:textId="77777777" w:rsidR="00A32FDB" w:rsidRDefault="005E57CA">
      <w:pPr>
        <w:spacing w:after="80"/>
        <w:jc w:val="center"/>
      </w:pPr>
      <w:r>
        <w:rPr>
          <w:rFonts w:ascii="Times New Roman" w:hAnsi="Times New Roman"/>
          <w:i/>
        </w:rPr>
        <w:t>Gambar 2.1 Entity Relationship Diagram Database Imegedit</w:t>
      </w:r>
    </w:p>
    <w:p w14:paraId="3C113106" w14:textId="77777777" w:rsidR="00A32FDB" w:rsidRDefault="005E57CA">
      <w:pPr>
        <w:spacing w:before="240" w:after="80"/>
      </w:pPr>
      <w:r>
        <w:rPr>
          <w:rFonts w:ascii="Times New Roman" w:hAnsi="Times New Roman"/>
          <w:b/>
          <w:sz w:val="26"/>
        </w:rPr>
        <w:lastRenderedPageBreak/>
        <w:t>2.2 Detail Struktur Tabel</w:t>
      </w:r>
    </w:p>
    <w:p w14:paraId="7A9299E7" w14:textId="77777777" w:rsidR="00A32FDB" w:rsidRDefault="005E57CA">
      <w:pPr>
        <w:spacing w:before="160" w:after="40"/>
      </w:pPr>
      <w:r>
        <w:rPr>
          <w:rFonts w:ascii="Times New Roman" w:hAnsi="Times New Roman"/>
          <w:b/>
          <w:i/>
          <w:sz w:val="24"/>
        </w:rPr>
        <w:t>a. Tabel roles</w:t>
      </w:r>
    </w:p>
    <w:p w14:paraId="6527343E" w14:textId="77777777" w:rsidR="00A32FDB" w:rsidRDefault="005E57CA">
      <w:pPr>
        <w:spacing w:after="120" w:line="400" w:lineRule="exact"/>
      </w:pPr>
      <w:r>
        <w:rPr>
          <w:rFonts w:ascii="Times New Roman" w:hAnsi="Times New Roman"/>
          <w:sz w:val="24"/>
        </w:rPr>
        <w:t>Tabel ini menyimpan data peran (role) yang tersedia dalam sistem.</w:t>
      </w:r>
    </w:p>
    <w:tbl>
      <w:tblPr>
        <w:tblStyle w:val="KisiTabel"/>
        <w:tblW w:w="0" w:type="auto"/>
        <w:jc w:val="center"/>
        <w:tblLook w:val="04A0" w:firstRow="1" w:lastRow="0" w:firstColumn="1" w:lastColumn="0" w:noHBand="0" w:noVBand="1"/>
      </w:tblPr>
      <w:tblGrid>
        <w:gridCol w:w="1529"/>
        <w:gridCol w:w="1648"/>
        <w:gridCol w:w="2468"/>
        <w:gridCol w:w="2842"/>
      </w:tblGrid>
      <w:tr w:rsidR="00A32FDB" w14:paraId="3582A70A" w14:textId="77777777">
        <w:trPr>
          <w:jc w:val="center"/>
        </w:trPr>
        <w:tc>
          <w:tcPr>
            <w:tcW w:w="1728" w:type="dxa"/>
            <w:shd w:val="clear" w:color="auto" w:fill="4472C4"/>
          </w:tcPr>
          <w:p w14:paraId="2C0C1C25" w14:textId="77777777" w:rsidR="00A32FDB" w:rsidRDefault="005E57CA">
            <w:pPr>
              <w:jc w:val="center"/>
            </w:pPr>
            <w:r>
              <w:rPr>
                <w:rFonts w:ascii="Times New Roman" w:hAnsi="Times New Roman"/>
                <w:b/>
                <w:color w:val="FFFFFF"/>
              </w:rPr>
              <w:t>Kolom</w:t>
            </w:r>
          </w:p>
        </w:tc>
        <w:tc>
          <w:tcPr>
            <w:tcW w:w="1728" w:type="dxa"/>
            <w:shd w:val="clear" w:color="auto" w:fill="4472C4"/>
          </w:tcPr>
          <w:p w14:paraId="67A08750" w14:textId="77777777" w:rsidR="00A32FDB" w:rsidRDefault="005E57CA">
            <w:pPr>
              <w:jc w:val="center"/>
            </w:pPr>
            <w:r>
              <w:rPr>
                <w:rFonts w:ascii="Times New Roman" w:hAnsi="Times New Roman"/>
                <w:b/>
                <w:color w:val="FFFFFF"/>
              </w:rPr>
              <w:t>Tipe Data</w:t>
            </w:r>
          </w:p>
        </w:tc>
        <w:tc>
          <w:tcPr>
            <w:tcW w:w="2592" w:type="dxa"/>
            <w:shd w:val="clear" w:color="auto" w:fill="4472C4"/>
          </w:tcPr>
          <w:p w14:paraId="1473FA08" w14:textId="77777777" w:rsidR="00A32FDB" w:rsidRDefault="005E57CA">
            <w:pPr>
              <w:jc w:val="center"/>
            </w:pPr>
            <w:r>
              <w:rPr>
                <w:rFonts w:ascii="Times New Roman" w:hAnsi="Times New Roman"/>
                <w:b/>
                <w:color w:val="FFFFFF"/>
              </w:rPr>
              <w:t>Constraint</w:t>
            </w:r>
          </w:p>
        </w:tc>
        <w:tc>
          <w:tcPr>
            <w:tcW w:w="3600" w:type="dxa"/>
            <w:shd w:val="clear" w:color="auto" w:fill="4472C4"/>
          </w:tcPr>
          <w:p w14:paraId="404BC2F2" w14:textId="77777777" w:rsidR="00A32FDB" w:rsidRDefault="005E57CA">
            <w:pPr>
              <w:jc w:val="center"/>
            </w:pPr>
            <w:r>
              <w:rPr>
                <w:rFonts w:ascii="Times New Roman" w:hAnsi="Times New Roman"/>
                <w:b/>
                <w:color w:val="FFFFFF"/>
              </w:rPr>
              <w:t>Keterangan</w:t>
            </w:r>
          </w:p>
        </w:tc>
      </w:tr>
      <w:tr w:rsidR="00A32FDB" w14:paraId="14A5E97D" w14:textId="77777777">
        <w:trPr>
          <w:jc w:val="center"/>
        </w:trPr>
        <w:tc>
          <w:tcPr>
            <w:tcW w:w="1728" w:type="dxa"/>
            <w:shd w:val="clear" w:color="auto" w:fill="FFFFFF"/>
          </w:tcPr>
          <w:p w14:paraId="704EFE66" w14:textId="77777777" w:rsidR="00A32FDB" w:rsidRDefault="005E57CA">
            <w:r>
              <w:rPr>
                <w:rFonts w:ascii="Times New Roman" w:hAnsi="Times New Roman"/>
              </w:rPr>
              <w:t>id</w:t>
            </w:r>
          </w:p>
        </w:tc>
        <w:tc>
          <w:tcPr>
            <w:tcW w:w="1728" w:type="dxa"/>
            <w:shd w:val="clear" w:color="auto" w:fill="FFFFFF"/>
          </w:tcPr>
          <w:p w14:paraId="2182921B" w14:textId="77777777" w:rsidR="00A32FDB" w:rsidRDefault="005E57CA">
            <w:r>
              <w:rPr>
                <w:rFonts w:ascii="Times New Roman" w:hAnsi="Times New Roman"/>
              </w:rPr>
              <w:t>INT</w:t>
            </w:r>
          </w:p>
        </w:tc>
        <w:tc>
          <w:tcPr>
            <w:tcW w:w="2592" w:type="dxa"/>
            <w:shd w:val="clear" w:color="auto" w:fill="FFFFFF"/>
          </w:tcPr>
          <w:p w14:paraId="292BE3D0" w14:textId="77777777" w:rsidR="00A32FDB" w:rsidRDefault="005E57CA">
            <w:r>
              <w:rPr>
                <w:rFonts w:ascii="Times New Roman" w:hAnsi="Times New Roman"/>
              </w:rPr>
              <w:t>PK, AUTO_INCREMENT</w:t>
            </w:r>
          </w:p>
        </w:tc>
        <w:tc>
          <w:tcPr>
            <w:tcW w:w="3600" w:type="dxa"/>
            <w:shd w:val="clear" w:color="auto" w:fill="FFFFFF"/>
          </w:tcPr>
          <w:p w14:paraId="13CF596A" w14:textId="77777777" w:rsidR="00A32FDB" w:rsidRDefault="005E57CA">
            <w:r>
              <w:rPr>
                <w:rFonts w:ascii="Times New Roman" w:hAnsi="Times New Roman"/>
              </w:rPr>
              <w:t>Identitas unik role</w:t>
            </w:r>
          </w:p>
        </w:tc>
      </w:tr>
      <w:tr w:rsidR="00A32FDB" w14:paraId="5ED2562C" w14:textId="77777777">
        <w:trPr>
          <w:jc w:val="center"/>
        </w:trPr>
        <w:tc>
          <w:tcPr>
            <w:tcW w:w="1728" w:type="dxa"/>
            <w:shd w:val="clear" w:color="auto" w:fill="EBF0FA"/>
          </w:tcPr>
          <w:p w14:paraId="3BFB19CE" w14:textId="77777777" w:rsidR="00A32FDB" w:rsidRDefault="005E57CA">
            <w:r>
              <w:rPr>
                <w:rFonts w:ascii="Times New Roman" w:hAnsi="Times New Roman"/>
              </w:rPr>
              <w:t>name</w:t>
            </w:r>
          </w:p>
        </w:tc>
        <w:tc>
          <w:tcPr>
            <w:tcW w:w="1728" w:type="dxa"/>
            <w:shd w:val="clear" w:color="auto" w:fill="EBF0FA"/>
          </w:tcPr>
          <w:p w14:paraId="2B19D2EC" w14:textId="77777777" w:rsidR="00A32FDB" w:rsidRDefault="005E57CA">
            <w:r>
              <w:rPr>
                <w:rFonts w:ascii="Times New Roman" w:hAnsi="Times New Roman"/>
              </w:rPr>
              <w:t>VARCHAR</w:t>
            </w:r>
          </w:p>
        </w:tc>
        <w:tc>
          <w:tcPr>
            <w:tcW w:w="2592" w:type="dxa"/>
            <w:shd w:val="clear" w:color="auto" w:fill="EBF0FA"/>
          </w:tcPr>
          <w:p w14:paraId="18BD6E78" w14:textId="77777777" w:rsidR="00A32FDB" w:rsidRDefault="005E57CA">
            <w:r>
              <w:rPr>
                <w:rFonts w:ascii="Times New Roman" w:hAnsi="Times New Roman"/>
              </w:rPr>
              <w:t>UNIQUE, NOT NULL</w:t>
            </w:r>
          </w:p>
        </w:tc>
        <w:tc>
          <w:tcPr>
            <w:tcW w:w="3600" w:type="dxa"/>
            <w:shd w:val="clear" w:color="auto" w:fill="EBF0FA"/>
          </w:tcPr>
          <w:p w14:paraId="3643B70E" w14:textId="77777777" w:rsidR="00A32FDB" w:rsidRDefault="005E57CA">
            <w:r>
              <w:rPr>
                <w:rFonts w:ascii="Times New Roman" w:hAnsi="Times New Roman"/>
              </w:rPr>
              <w:t>Nama role (user / admin)</w:t>
            </w:r>
          </w:p>
        </w:tc>
      </w:tr>
      <w:tr w:rsidR="00A32FDB" w14:paraId="6C5AEC12" w14:textId="77777777">
        <w:trPr>
          <w:jc w:val="center"/>
        </w:trPr>
        <w:tc>
          <w:tcPr>
            <w:tcW w:w="1728" w:type="dxa"/>
            <w:shd w:val="clear" w:color="auto" w:fill="FFFFFF"/>
          </w:tcPr>
          <w:p w14:paraId="4640B7C4" w14:textId="77777777" w:rsidR="00A32FDB" w:rsidRDefault="005E57CA">
            <w:r>
              <w:rPr>
                <w:rFonts w:ascii="Times New Roman" w:hAnsi="Times New Roman"/>
              </w:rPr>
              <w:t>createdAt</w:t>
            </w:r>
          </w:p>
        </w:tc>
        <w:tc>
          <w:tcPr>
            <w:tcW w:w="1728" w:type="dxa"/>
            <w:shd w:val="clear" w:color="auto" w:fill="FFFFFF"/>
          </w:tcPr>
          <w:p w14:paraId="3BD6B59E" w14:textId="77777777" w:rsidR="00A32FDB" w:rsidRDefault="005E57CA">
            <w:r>
              <w:rPr>
                <w:rFonts w:ascii="Times New Roman" w:hAnsi="Times New Roman"/>
              </w:rPr>
              <w:t>TIMESTAMP</w:t>
            </w:r>
          </w:p>
        </w:tc>
        <w:tc>
          <w:tcPr>
            <w:tcW w:w="2592" w:type="dxa"/>
            <w:shd w:val="clear" w:color="auto" w:fill="FFFFFF"/>
          </w:tcPr>
          <w:p w14:paraId="370238F4" w14:textId="77777777" w:rsidR="00A32FDB" w:rsidRDefault="005E57CA">
            <w:r>
              <w:rPr>
                <w:rFonts w:ascii="Times New Roman" w:hAnsi="Times New Roman"/>
              </w:rPr>
              <w:t>NOT NULL</w:t>
            </w:r>
          </w:p>
        </w:tc>
        <w:tc>
          <w:tcPr>
            <w:tcW w:w="3600" w:type="dxa"/>
            <w:shd w:val="clear" w:color="auto" w:fill="FFFFFF"/>
          </w:tcPr>
          <w:p w14:paraId="6B4FB836" w14:textId="77777777" w:rsidR="00A32FDB" w:rsidRDefault="005E57CA">
            <w:r>
              <w:rPr>
                <w:rFonts w:ascii="Times New Roman" w:hAnsi="Times New Roman"/>
              </w:rPr>
              <w:t>Waktu dibuat</w:t>
            </w:r>
          </w:p>
        </w:tc>
      </w:tr>
      <w:tr w:rsidR="00A32FDB" w14:paraId="1CA0B290" w14:textId="77777777">
        <w:trPr>
          <w:jc w:val="center"/>
        </w:trPr>
        <w:tc>
          <w:tcPr>
            <w:tcW w:w="1728" w:type="dxa"/>
            <w:shd w:val="clear" w:color="auto" w:fill="EBF0FA"/>
          </w:tcPr>
          <w:p w14:paraId="771F6380" w14:textId="77777777" w:rsidR="00A32FDB" w:rsidRDefault="005E57CA">
            <w:r>
              <w:rPr>
                <w:rFonts w:ascii="Times New Roman" w:hAnsi="Times New Roman"/>
              </w:rPr>
              <w:t>updatedAt</w:t>
            </w:r>
          </w:p>
        </w:tc>
        <w:tc>
          <w:tcPr>
            <w:tcW w:w="1728" w:type="dxa"/>
            <w:shd w:val="clear" w:color="auto" w:fill="EBF0FA"/>
          </w:tcPr>
          <w:p w14:paraId="0A39142C" w14:textId="77777777" w:rsidR="00A32FDB" w:rsidRDefault="005E57CA">
            <w:r>
              <w:rPr>
                <w:rFonts w:ascii="Times New Roman" w:hAnsi="Times New Roman"/>
              </w:rPr>
              <w:t>TIMESTAMP</w:t>
            </w:r>
          </w:p>
        </w:tc>
        <w:tc>
          <w:tcPr>
            <w:tcW w:w="2592" w:type="dxa"/>
            <w:shd w:val="clear" w:color="auto" w:fill="EBF0FA"/>
          </w:tcPr>
          <w:p w14:paraId="4AC79A66" w14:textId="77777777" w:rsidR="00A32FDB" w:rsidRDefault="005E57CA">
            <w:r>
              <w:rPr>
                <w:rFonts w:ascii="Times New Roman" w:hAnsi="Times New Roman"/>
              </w:rPr>
              <w:t>NOT NULL</w:t>
            </w:r>
          </w:p>
        </w:tc>
        <w:tc>
          <w:tcPr>
            <w:tcW w:w="3600" w:type="dxa"/>
            <w:shd w:val="clear" w:color="auto" w:fill="EBF0FA"/>
          </w:tcPr>
          <w:p w14:paraId="667B20A8" w14:textId="77777777" w:rsidR="00A32FDB" w:rsidRDefault="005E57CA">
            <w:r>
              <w:rPr>
                <w:rFonts w:ascii="Times New Roman" w:hAnsi="Times New Roman"/>
              </w:rPr>
              <w:t>Waktu diperbarui</w:t>
            </w:r>
          </w:p>
        </w:tc>
      </w:tr>
      <w:tr w:rsidR="00A32FDB" w14:paraId="0184FADD" w14:textId="77777777">
        <w:trPr>
          <w:jc w:val="center"/>
        </w:trPr>
        <w:tc>
          <w:tcPr>
            <w:tcW w:w="1728" w:type="dxa"/>
            <w:shd w:val="clear" w:color="auto" w:fill="FFFFFF"/>
          </w:tcPr>
          <w:p w14:paraId="5BEEF682" w14:textId="77777777" w:rsidR="00A32FDB" w:rsidRDefault="005E57CA">
            <w:r>
              <w:rPr>
                <w:rFonts w:ascii="Times New Roman" w:hAnsi="Times New Roman"/>
              </w:rPr>
              <w:t>deletedAt</w:t>
            </w:r>
          </w:p>
        </w:tc>
        <w:tc>
          <w:tcPr>
            <w:tcW w:w="1728" w:type="dxa"/>
            <w:shd w:val="clear" w:color="auto" w:fill="FFFFFF"/>
          </w:tcPr>
          <w:p w14:paraId="7973BBE7" w14:textId="77777777" w:rsidR="00A32FDB" w:rsidRDefault="005E57CA">
            <w:r>
              <w:rPr>
                <w:rFonts w:ascii="Times New Roman" w:hAnsi="Times New Roman"/>
              </w:rPr>
              <w:t>TIMESTAMP</w:t>
            </w:r>
          </w:p>
        </w:tc>
        <w:tc>
          <w:tcPr>
            <w:tcW w:w="2592" w:type="dxa"/>
            <w:shd w:val="clear" w:color="auto" w:fill="FFFFFF"/>
          </w:tcPr>
          <w:p w14:paraId="67FC9596" w14:textId="77777777" w:rsidR="00A32FDB" w:rsidRDefault="005E57CA">
            <w:r>
              <w:rPr>
                <w:rFonts w:ascii="Times New Roman" w:hAnsi="Times New Roman"/>
              </w:rPr>
              <w:t>NULLABLE</w:t>
            </w:r>
          </w:p>
        </w:tc>
        <w:tc>
          <w:tcPr>
            <w:tcW w:w="3600" w:type="dxa"/>
            <w:shd w:val="clear" w:color="auto" w:fill="FFFFFF"/>
          </w:tcPr>
          <w:p w14:paraId="60038151" w14:textId="77777777" w:rsidR="00A32FDB" w:rsidRDefault="005E57CA">
            <w:r>
              <w:rPr>
                <w:rFonts w:ascii="Times New Roman" w:hAnsi="Times New Roman"/>
              </w:rPr>
              <w:t>Penanda soft delete</w:t>
            </w:r>
          </w:p>
        </w:tc>
      </w:tr>
    </w:tbl>
    <w:p w14:paraId="65989C1E" w14:textId="77777777" w:rsidR="00A32FDB" w:rsidRDefault="00A32FDB"/>
    <w:p w14:paraId="2AAA0EB5" w14:textId="77777777" w:rsidR="00A32FDB" w:rsidRDefault="005E57CA">
      <w:pPr>
        <w:spacing w:after="120" w:line="400" w:lineRule="exact"/>
      </w:pPr>
      <w:r>
        <w:rPr>
          <w:rFonts w:ascii="Times New Roman" w:hAnsi="Times New Roman"/>
          <w:sz w:val="24"/>
        </w:rPr>
        <w:t>Data default yang di-seed saat pertama kali aplikasi dijalankan adalah role user (id=1) dan admin (id=2).</w:t>
      </w:r>
    </w:p>
    <w:p w14:paraId="5902F298" w14:textId="77777777" w:rsidR="00A32FDB" w:rsidRDefault="005E57CA">
      <w:pPr>
        <w:spacing w:before="160" w:after="40"/>
      </w:pPr>
      <w:r>
        <w:rPr>
          <w:rFonts w:ascii="Times New Roman" w:hAnsi="Times New Roman"/>
          <w:b/>
          <w:i/>
          <w:sz w:val="24"/>
        </w:rPr>
        <w:t>b. Tabel users</w:t>
      </w:r>
    </w:p>
    <w:p w14:paraId="61219DF0" w14:textId="77777777" w:rsidR="00A32FDB" w:rsidRDefault="005E57CA">
      <w:pPr>
        <w:spacing w:after="120" w:line="400" w:lineRule="exact"/>
      </w:pPr>
      <w:r>
        <w:rPr>
          <w:rFonts w:ascii="Times New Roman" w:hAnsi="Times New Roman"/>
          <w:sz w:val="24"/>
        </w:rPr>
        <w:t>Tabel ini menyimpan data seluruh pengguna yang terdaftar dalam sistem.</w:t>
      </w:r>
    </w:p>
    <w:tbl>
      <w:tblPr>
        <w:tblStyle w:val="KisiTabel"/>
        <w:tblW w:w="0" w:type="auto"/>
        <w:jc w:val="center"/>
        <w:tblLook w:val="04A0" w:firstRow="1" w:lastRow="0" w:firstColumn="1" w:lastColumn="0" w:noHBand="0" w:noVBand="1"/>
      </w:tblPr>
      <w:tblGrid>
        <w:gridCol w:w="1567"/>
        <w:gridCol w:w="1664"/>
        <w:gridCol w:w="2266"/>
        <w:gridCol w:w="2990"/>
      </w:tblGrid>
      <w:tr w:rsidR="00A32FDB" w14:paraId="03649252" w14:textId="77777777">
        <w:trPr>
          <w:jc w:val="center"/>
        </w:trPr>
        <w:tc>
          <w:tcPr>
            <w:tcW w:w="1728" w:type="dxa"/>
            <w:shd w:val="clear" w:color="auto" w:fill="4472C4"/>
          </w:tcPr>
          <w:p w14:paraId="61B4EF87" w14:textId="77777777" w:rsidR="00A32FDB" w:rsidRDefault="005E57CA">
            <w:pPr>
              <w:jc w:val="center"/>
            </w:pPr>
            <w:r>
              <w:rPr>
                <w:rFonts w:ascii="Times New Roman" w:hAnsi="Times New Roman"/>
                <w:b/>
                <w:color w:val="FFFFFF"/>
              </w:rPr>
              <w:t>Kolom</w:t>
            </w:r>
          </w:p>
        </w:tc>
        <w:tc>
          <w:tcPr>
            <w:tcW w:w="1728" w:type="dxa"/>
            <w:shd w:val="clear" w:color="auto" w:fill="4472C4"/>
          </w:tcPr>
          <w:p w14:paraId="75560B18" w14:textId="77777777" w:rsidR="00A32FDB" w:rsidRDefault="005E57CA">
            <w:pPr>
              <w:jc w:val="center"/>
            </w:pPr>
            <w:r>
              <w:rPr>
                <w:rFonts w:ascii="Times New Roman" w:hAnsi="Times New Roman"/>
                <w:b/>
                <w:color w:val="FFFFFF"/>
              </w:rPr>
              <w:t>Tipe Data</w:t>
            </w:r>
          </w:p>
        </w:tc>
        <w:tc>
          <w:tcPr>
            <w:tcW w:w="2592" w:type="dxa"/>
            <w:shd w:val="clear" w:color="auto" w:fill="4472C4"/>
          </w:tcPr>
          <w:p w14:paraId="00F49DFF" w14:textId="77777777" w:rsidR="00A32FDB" w:rsidRDefault="005E57CA">
            <w:pPr>
              <w:jc w:val="center"/>
            </w:pPr>
            <w:r>
              <w:rPr>
                <w:rFonts w:ascii="Times New Roman" w:hAnsi="Times New Roman"/>
                <w:b/>
                <w:color w:val="FFFFFF"/>
              </w:rPr>
              <w:t>Constraint</w:t>
            </w:r>
          </w:p>
        </w:tc>
        <w:tc>
          <w:tcPr>
            <w:tcW w:w="3600" w:type="dxa"/>
            <w:shd w:val="clear" w:color="auto" w:fill="4472C4"/>
          </w:tcPr>
          <w:p w14:paraId="435DDFEE" w14:textId="77777777" w:rsidR="00A32FDB" w:rsidRDefault="005E57CA">
            <w:pPr>
              <w:jc w:val="center"/>
            </w:pPr>
            <w:r>
              <w:rPr>
                <w:rFonts w:ascii="Times New Roman" w:hAnsi="Times New Roman"/>
                <w:b/>
                <w:color w:val="FFFFFF"/>
              </w:rPr>
              <w:t>Keterangan</w:t>
            </w:r>
          </w:p>
        </w:tc>
      </w:tr>
      <w:tr w:rsidR="00A32FDB" w14:paraId="60F8E5FE" w14:textId="77777777">
        <w:trPr>
          <w:jc w:val="center"/>
        </w:trPr>
        <w:tc>
          <w:tcPr>
            <w:tcW w:w="1728" w:type="dxa"/>
            <w:shd w:val="clear" w:color="auto" w:fill="FFFFFF"/>
          </w:tcPr>
          <w:p w14:paraId="444DFF19" w14:textId="77777777" w:rsidR="00A32FDB" w:rsidRDefault="005E57CA">
            <w:r>
              <w:rPr>
                <w:rFonts w:ascii="Times New Roman" w:hAnsi="Times New Roman"/>
              </w:rPr>
              <w:t>id</w:t>
            </w:r>
          </w:p>
        </w:tc>
        <w:tc>
          <w:tcPr>
            <w:tcW w:w="1728" w:type="dxa"/>
            <w:shd w:val="clear" w:color="auto" w:fill="FFFFFF"/>
          </w:tcPr>
          <w:p w14:paraId="7F403B78" w14:textId="77777777" w:rsidR="00A32FDB" w:rsidRDefault="005E57CA">
            <w:r>
              <w:rPr>
                <w:rFonts w:ascii="Times New Roman" w:hAnsi="Times New Roman"/>
              </w:rPr>
              <w:t>UUID</w:t>
            </w:r>
          </w:p>
        </w:tc>
        <w:tc>
          <w:tcPr>
            <w:tcW w:w="2592" w:type="dxa"/>
            <w:shd w:val="clear" w:color="auto" w:fill="FFFFFF"/>
          </w:tcPr>
          <w:p w14:paraId="5E365F2E" w14:textId="77777777" w:rsidR="00A32FDB" w:rsidRDefault="005E57CA">
            <w:r>
              <w:rPr>
                <w:rFonts w:ascii="Times New Roman" w:hAnsi="Times New Roman"/>
              </w:rPr>
              <w:t>PK</w:t>
            </w:r>
          </w:p>
        </w:tc>
        <w:tc>
          <w:tcPr>
            <w:tcW w:w="3600" w:type="dxa"/>
            <w:shd w:val="clear" w:color="auto" w:fill="FFFFFF"/>
          </w:tcPr>
          <w:p w14:paraId="66EE59D3" w14:textId="77777777" w:rsidR="00A32FDB" w:rsidRDefault="005E57CA">
            <w:r>
              <w:rPr>
                <w:rFonts w:ascii="Times New Roman" w:hAnsi="Times New Roman"/>
              </w:rPr>
              <w:t>Identitas unik user (UUID v4)</w:t>
            </w:r>
          </w:p>
        </w:tc>
      </w:tr>
      <w:tr w:rsidR="00A32FDB" w14:paraId="7EDE310E" w14:textId="77777777">
        <w:trPr>
          <w:jc w:val="center"/>
        </w:trPr>
        <w:tc>
          <w:tcPr>
            <w:tcW w:w="1728" w:type="dxa"/>
            <w:shd w:val="clear" w:color="auto" w:fill="EBF0FA"/>
          </w:tcPr>
          <w:p w14:paraId="479C2228" w14:textId="77777777" w:rsidR="00A32FDB" w:rsidRDefault="005E57CA">
            <w:r>
              <w:rPr>
                <w:rFonts w:ascii="Times New Roman" w:hAnsi="Times New Roman"/>
              </w:rPr>
              <w:t>roleId</w:t>
            </w:r>
          </w:p>
        </w:tc>
        <w:tc>
          <w:tcPr>
            <w:tcW w:w="1728" w:type="dxa"/>
            <w:shd w:val="clear" w:color="auto" w:fill="EBF0FA"/>
          </w:tcPr>
          <w:p w14:paraId="4BD72D0D" w14:textId="77777777" w:rsidR="00A32FDB" w:rsidRDefault="005E57CA">
            <w:r>
              <w:rPr>
                <w:rFonts w:ascii="Times New Roman" w:hAnsi="Times New Roman"/>
              </w:rPr>
              <w:t>INT</w:t>
            </w:r>
          </w:p>
        </w:tc>
        <w:tc>
          <w:tcPr>
            <w:tcW w:w="2592" w:type="dxa"/>
            <w:shd w:val="clear" w:color="auto" w:fill="EBF0FA"/>
          </w:tcPr>
          <w:p w14:paraId="18E8215E" w14:textId="77777777" w:rsidR="00A32FDB" w:rsidRDefault="005E57CA">
            <w:r>
              <w:rPr>
                <w:rFonts w:ascii="Times New Roman" w:hAnsi="Times New Roman"/>
              </w:rPr>
              <w:t>FK → roles.id, NOT NULL</w:t>
            </w:r>
          </w:p>
        </w:tc>
        <w:tc>
          <w:tcPr>
            <w:tcW w:w="3600" w:type="dxa"/>
            <w:shd w:val="clear" w:color="auto" w:fill="EBF0FA"/>
          </w:tcPr>
          <w:p w14:paraId="1C54DE3B" w14:textId="77777777" w:rsidR="00A32FDB" w:rsidRDefault="005E57CA">
            <w:r>
              <w:rPr>
                <w:rFonts w:ascii="Times New Roman" w:hAnsi="Times New Roman"/>
              </w:rPr>
              <w:t>Referensi peran pengguna</w:t>
            </w:r>
          </w:p>
        </w:tc>
      </w:tr>
      <w:tr w:rsidR="00A32FDB" w14:paraId="7524DE86" w14:textId="77777777">
        <w:trPr>
          <w:jc w:val="center"/>
        </w:trPr>
        <w:tc>
          <w:tcPr>
            <w:tcW w:w="1728" w:type="dxa"/>
            <w:shd w:val="clear" w:color="auto" w:fill="FFFFFF"/>
          </w:tcPr>
          <w:p w14:paraId="2D0CEC0F" w14:textId="77777777" w:rsidR="00A32FDB" w:rsidRDefault="005E57CA">
            <w:r>
              <w:rPr>
                <w:rFonts w:ascii="Times New Roman" w:hAnsi="Times New Roman"/>
              </w:rPr>
              <w:t>name</w:t>
            </w:r>
          </w:p>
        </w:tc>
        <w:tc>
          <w:tcPr>
            <w:tcW w:w="1728" w:type="dxa"/>
            <w:shd w:val="clear" w:color="auto" w:fill="FFFFFF"/>
          </w:tcPr>
          <w:p w14:paraId="63C8CC98" w14:textId="77777777" w:rsidR="00A32FDB" w:rsidRDefault="005E57CA">
            <w:r>
              <w:rPr>
                <w:rFonts w:ascii="Times New Roman" w:hAnsi="Times New Roman"/>
              </w:rPr>
              <w:t>VARCHAR</w:t>
            </w:r>
          </w:p>
        </w:tc>
        <w:tc>
          <w:tcPr>
            <w:tcW w:w="2592" w:type="dxa"/>
            <w:shd w:val="clear" w:color="auto" w:fill="FFFFFF"/>
          </w:tcPr>
          <w:p w14:paraId="295DD88F" w14:textId="77777777" w:rsidR="00A32FDB" w:rsidRDefault="005E57CA">
            <w:r>
              <w:rPr>
                <w:rFonts w:ascii="Times New Roman" w:hAnsi="Times New Roman"/>
              </w:rPr>
              <w:t>NOT NULL</w:t>
            </w:r>
          </w:p>
        </w:tc>
        <w:tc>
          <w:tcPr>
            <w:tcW w:w="3600" w:type="dxa"/>
            <w:shd w:val="clear" w:color="auto" w:fill="FFFFFF"/>
          </w:tcPr>
          <w:p w14:paraId="1049AAA9" w14:textId="77777777" w:rsidR="00A32FDB" w:rsidRDefault="005E57CA">
            <w:r>
              <w:rPr>
                <w:rFonts w:ascii="Times New Roman" w:hAnsi="Times New Roman"/>
              </w:rPr>
              <w:t>Nama lengkap pengguna</w:t>
            </w:r>
          </w:p>
        </w:tc>
      </w:tr>
      <w:tr w:rsidR="00A32FDB" w14:paraId="393D879E" w14:textId="77777777">
        <w:trPr>
          <w:jc w:val="center"/>
        </w:trPr>
        <w:tc>
          <w:tcPr>
            <w:tcW w:w="1728" w:type="dxa"/>
            <w:shd w:val="clear" w:color="auto" w:fill="EBF0FA"/>
          </w:tcPr>
          <w:p w14:paraId="22799F4F" w14:textId="77777777" w:rsidR="00A32FDB" w:rsidRDefault="005E57CA">
            <w:r>
              <w:rPr>
                <w:rFonts w:ascii="Times New Roman" w:hAnsi="Times New Roman"/>
              </w:rPr>
              <w:t>email</w:t>
            </w:r>
          </w:p>
        </w:tc>
        <w:tc>
          <w:tcPr>
            <w:tcW w:w="1728" w:type="dxa"/>
            <w:shd w:val="clear" w:color="auto" w:fill="EBF0FA"/>
          </w:tcPr>
          <w:p w14:paraId="2EE17171" w14:textId="77777777" w:rsidR="00A32FDB" w:rsidRDefault="005E57CA">
            <w:r>
              <w:rPr>
                <w:rFonts w:ascii="Times New Roman" w:hAnsi="Times New Roman"/>
              </w:rPr>
              <w:t>VARCHAR</w:t>
            </w:r>
          </w:p>
        </w:tc>
        <w:tc>
          <w:tcPr>
            <w:tcW w:w="2592" w:type="dxa"/>
            <w:shd w:val="clear" w:color="auto" w:fill="EBF0FA"/>
          </w:tcPr>
          <w:p w14:paraId="19C9CA6E" w14:textId="77777777" w:rsidR="00A32FDB" w:rsidRDefault="005E57CA">
            <w:r>
              <w:rPr>
                <w:rFonts w:ascii="Times New Roman" w:hAnsi="Times New Roman"/>
              </w:rPr>
              <w:t>UNIQUE, NOT NULL</w:t>
            </w:r>
          </w:p>
        </w:tc>
        <w:tc>
          <w:tcPr>
            <w:tcW w:w="3600" w:type="dxa"/>
            <w:shd w:val="clear" w:color="auto" w:fill="EBF0FA"/>
          </w:tcPr>
          <w:p w14:paraId="6D679149" w14:textId="77777777" w:rsidR="00A32FDB" w:rsidRDefault="005E57CA">
            <w:r>
              <w:rPr>
                <w:rFonts w:ascii="Times New Roman" w:hAnsi="Times New Roman"/>
              </w:rPr>
              <w:t>Alamat email (username login)</w:t>
            </w:r>
          </w:p>
        </w:tc>
      </w:tr>
      <w:tr w:rsidR="00A32FDB" w14:paraId="5A249BD2" w14:textId="77777777">
        <w:trPr>
          <w:jc w:val="center"/>
        </w:trPr>
        <w:tc>
          <w:tcPr>
            <w:tcW w:w="1728" w:type="dxa"/>
            <w:shd w:val="clear" w:color="auto" w:fill="FFFFFF"/>
          </w:tcPr>
          <w:p w14:paraId="08889A09" w14:textId="77777777" w:rsidR="00A32FDB" w:rsidRDefault="005E57CA">
            <w:r>
              <w:rPr>
                <w:rFonts w:ascii="Times New Roman" w:hAnsi="Times New Roman"/>
              </w:rPr>
              <w:t>password</w:t>
            </w:r>
          </w:p>
        </w:tc>
        <w:tc>
          <w:tcPr>
            <w:tcW w:w="1728" w:type="dxa"/>
            <w:shd w:val="clear" w:color="auto" w:fill="FFFFFF"/>
          </w:tcPr>
          <w:p w14:paraId="7B89F261" w14:textId="77777777" w:rsidR="00A32FDB" w:rsidRDefault="005E57CA">
            <w:r>
              <w:rPr>
                <w:rFonts w:ascii="Times New Roman" w:hAnsi="Times New Roman"/>
              </w:rPr>
              <w:t>VARCHAR</w:t>
            </w:r>
          </w:p>
        </w:tc>
        <w:tc>
          <w:tcPr>
            <w:tcW w:w="2592" w:type="dxa"/>
            <w:shd w:val="clear" w:color="auto" w:fill="FFFFFF"/>
          </w:tcPr>
          <w:p w14:paraId="76246C65" w14:textId="77777777" w:rsidR="00A32FDB" w:rsidRDefault="005E57CA">
            <w:r>
              <w:rPr>
                <w:rFonts w:ascii="Times New Roman" w:hAnsi="Times New Roman"/>
              </w:rPr>
              <w:t>NOT NULL</w:t>
            </w:r>
          </w:p>
        </w:tc>
        <w:tc>
          <w:tcPr>
            <w:tcW w:w="3600" w:type="dxa"/>
            <w:shd w:val="clear" w:color="auto" w:fill="FFFFFF"/>
          </w:tcPr>
          <w:p w14:paraId="6E5F53F4" w14:textId="77777777" w:rsidR="00A32FDB" w:rsidRDefault="005E57CA">
            <w:r>
              <w:rPr>
                <w:rFonts w:ascii="Times New Roman" w:hAnsi="Times New Roman"/>
              </w:rPr>
              <w:t>Hash bcrypt (salt rounds=10)</w:t>
            </w:r>
          </w:p>
        </w:tc>
      </w:tr>
      <w:tr w:rsidR="00A32FDB" w14:paraId="566AC034" w14:textId="77777777">
        <w:trPr>
          <w:jc w:val="center"/>
        </w:trPr>
        <w:tc>
          <w:tcPr>
            <w:tcW w:w="1728" w:type="dxa"/>
            <w:shd w:val="clear" w:color="auto" w:fill="EBF0FA"/>
          </w:tcPr>
          <w:p w14:paraId="497A9B95" w14:textId="77777777" w:rsidR="00A32FDB" w:rsidRDefault="005E57CA">
            <w:r>
              <w:rPr>
                <w:rFonts w:ascii="Times New Roman" w:hAnsi="Times New Roman"/>
              </w:rPr>
              <w:t>active</w:t>
            </w:r>
          </w:p>
        </w:tc>
        <w:tc>
          <w:tcPr>
            <w:tcW w:w="1728" w:type="dxa"/>
            <w:shd w:val="clear" w:color="auto" w:fill="EBF0FA"/>
          </w:tcPr>
          <w:p w14:paraId="7FAF8A3A" w14:textId="77777777" w:rsidR="00A32FDB" w:rsidRDefault="005E57CA">
            <w:r>
              <w:rPr>
                <w:rFonts w:ascii="Times New Roman" w:hAnsi="Times New Roman"/>
              </w:rPr>
              <w:t>BOOLEAN</w:t>
            </w:r>
          </w:p>
        </w:tc>
        <w:tc>
          <w:tcPr>
            <w:tcW w:w="2592" w:type="dxa"/>
            <w:shd w:val="clear" w:color="auto" w:fill="EBF0FA"/>
          </w:tcPr>
          <w:p w14:paraId="0C56D0E1" w14:textId="77777777" w:rsidR="00A32FDB" w:rsidRDefault="005E57CA">
            <w:r>
              <w:rPr>
                <w:rFonts w:ascii="Times New Roman" w:hAnsi="Times New Roman"/>
              </w:rPr>
              <w:t>DEFAULT true</w:t>
            </w:r>
          </w:p>
        </w:tc>
        <w:tc>
          <w:tcPr>
            <w:tcW w:w="3600" w:type="dxa"/>
            <w:shd w:val="clear" w:color="auto" w:fill="EBF0FA"/>
          </w:tcPr>
          <w:p w14:paraId="7997FA50" w14:textId="77777777" w:rsidR="00A32FDB" w:rsidRDefault="005E57CA">
            <w:r>
              <w:rPr>
                <w:rFonts w:ascii="Times New Roman" w:hAnsi="Times New Roman"/>
              </w:rPr>
              <w:t>Status aktif akun</w:t>
            </w:r>
          </w:p>
        </w:tc>
      </w:tr>
      <w:tr w:rsidR="00A32FDB" w14:paraId="27A5CD60" w14:textId="77777777">
        <w:trPr>
          <w:jc w:val="center"/>
        </w:trPr>
        <w:tc>
          <w:tcPr>
            <w:tcW w:w="1728" w:type="dxa"/>
            <w:shd w:val="clear" w:color="auto" w:fill="FFFFFF"/>
          </w:tcPr>
          <w:p w14:paraId="585C6F85" w14:textId="77777777" w:rsidR="00A32FDB" w:rsidRDefault="005E57CA">
            <w:r>
              <w:rPr>
                <w:rFonts w:ascii="Times New Roman" w:hAnsi="Times New Roman"/>
              </w:rPr>
              <w:t>createdAt</w:t>
            </w:r>
          </w:p>
        </w:tc>
        <w:tc>
          <w:tcPr>
            <w:tcW w:w="1728" w:type="dxa"/>
            <w:shd w:val="clear" w:color="auto" w:fill="FFFFFF"/>
          </w:tcPr>
          <w:p w14:paraId="6D2F18FB" w14:textId="77777777" w:rsidR="00A32FDB" w:rsidRDefault="005E57CA">
            <w:r>
              <w:rPr>
                <w:rFonts w:ascii="Times New Roman" w:hAnsi="Times New Roman"/>
              </w:rPr>
              <w:t>TIMESTAMP</w:t>
            </w:r>
          </w:p>
        </w:tc>
        <w:tc>
          <w:tcPr>
            <w:tcW w:w="2592" w:type="dxa"/>
            <w:shd w:val="clear" w:color="auto" w:fill="FFFFFF"/>
          </w:tcPr>
          <w:p w14:paraId="42DE42F4" w14:textId="77777777" w:rsidR="00A32FDB" w:rsidRDefault="005E57CA">
            <w:r>
              <w:rPr>
                <w:rFonts w:ascii="Times New Roman" w:hAnsi="Times New Roman"/>
              </w:rPr>
              <w:t>NOT NULL</w:t>
            </w:r>
          </w:p>
        </w:tc>
        <w:tc>
          <w:tcPr>
            <w:tcW w:w="3600" w:type="dxa"/>
            <w:shd w:val="clear" w:color="auto" w:fill="FFFFFF"/>
          </w:tcPr>
          <w:p w14:paraId="63BB6886" w14:textId="77777777" w:rsidR="00A32FDB" w:rsidRDefault="005E57CA">
            <w:r>
              <w:rPr>
                <w:rFonts w:ascii="Times New Roman" w:hAnsi="Times New Roman"/>
              </w:rPr>
              <w:t>Waktu registrasi</w:t>
            </w:r>
          </w:p>
        </w:tc>
      </w:tr>
      <w:tr w:rsidR="00A32FDB" w14:paraId="590E3078" w14:textId="77777777">
        <w:trPr>
          <w:jc w:val="center"/>
        </w:trPr>
        <w:tc>
          <w:tcPr>
            <w:tcW w:w="1728" w:type="dxa"/>
            <w:shd w:val="clear" w:color="auto" w:fill="EBF0FA"/>
          </w:tcPr>
          <w:p w14:paraId="1EC4968C" w14:textId="77777777" w:rsidR="00A32FDB" w:rsidRDefault="005E57CA">
            <w:r>
              <w:rPr>
                <w:rFonts w:ascii="Times New Roman" w:hAnsi="Times New Roman"/>
              </w:rPr>
              <w:t>updatedAt</w:t>
            </w:r>
          </w:p>
        </w:tc>
        <w:tc>
          <w:tcPr>
            <w:tcW w:w="1728" w:type="dxa"/>
            <w:shd w:val="clear" w:color="auto" w:fill="EBF0FA"/>
          </w:tcPr>
          <w:p w14:paraId="76D034F3" w14:textId="77777777" w:rsidR="00A32FDB" w:rsidRDefault="005E57CA">
            <w:r>
              <w:rPr>
                <w:rFonts w:ascii="Times New Roman" w:hAnsi="Times New Roman"/>
              </w:rPr>
              <w:t>TIMESTAMP</w:t>
            </w:r>
          </w:p>
        </w:tc>
        <w:tc>
          <w:tcPr>
            <w:tcW w:w="2592" w:type="dxa"/>
            <w:shd w:val="clear" w:color="auto" w:fill="EBF0FA"/>
          </w:tcPr>
          <w:p w14:paraId="2C8C420B" w14:textId="77777777" w:rsidR="00A32FDB" w:rsidRDefault="005E57CA">
            <w:r>
              <w:rPr>
                <w:rFonts w:ascii="Times New Roman" w:hAnsi="Times New Roman"/>
              </w:rPr>
              <w:t>NOT NULL</w:t>
            </w:r>
          </w:p>
        </w:tc>
        <w:tc>
          <w:tcPr>
            <w:tcW w:w="3600" w:type="dxa"/>
            <w:shd w:val="clear" w:color="auto" w:fill="EBF0FA"/>
          </w:tcPr>
          <w:p w14:paraId="1BCE6BE7" w14:textId="77777777" w:rsidR="00A32FDB" w:rsidRDefault="005E57CA">
            <w:r>
              <w:rPr>
                <w:rFonts w:ascii="Times New Roman" w:hAnsi="Times New Roman"/>
              </w:rPr>
              <w:t>Waktu pembaruan data</w:t>
            </w:r>
          </w:p>
        </w:tc>
      </w:tr>
      <w:tr w:rsidR="00A32FDB" w14:paraId="0D15316B" w14:textId="77777777">
        <w:trPr>
          <w:jc w:val="center"/>
        </w:trPr>
        <w:tc>
          <w:tcPr>
            <w:tcW w:w="1728" w:type="dxa"/>
            <w:shd w:val="clear" w:color="auto" w:fill="FFFFFF"/>
          </w:tcPr>
          <w:p w14:paraId="1066443D" w14:textId="77777777" w:rsidR="00A32FDB" w:rsidRDefault="005E57CA">
            <w:r>
              <w:rPr>
                <w:rFonts w:ascii="Times New Roman" w:hAnsi="Times New Roman"/>
              </w:rPr>
              <w:t>deletedAt</w:t>
            </w:r>
          </w:p>
        </w:tc>
        <w:tc>
          <w:tcPr>
            <w:tcW w:w="1728" w:type="dxa"/>
            <w:shd w:val="clear" w:color="auto" w:fill="FFFFFF"/>
          </w:tcPr>
          <w:p w14:paraId="3E548711" w14:textId="77777777" w:rsidR="00A32FDB" w:rsidRDefault="005E57CA">
            <w:r>
              <w:rPr>
                <w:rFonts w:ascii="Times New Roman" w:hAnsi="Times New Roman"/>
              </w:rPr>
              <w:t>TIMESTAMP</w:t>
            </w:r>
          </w:p>
        </w:tc>
        <w:tc>
          <w:tcPr>
            <w:tcW w:w="2592" w:type="dxa"/>
            <w:shd w:val="clear" w:color="auto" w:fill="FFFFFF"/>
          </w:tcPr>
          <w:p w14:paraId="4BCE65C6" w14:textId="77777777" w:rsidR="00A32FDB" w:rsidRDefault="005E57CA">
            <w:r>
              <w:rPr>
                <w:rFonts w:ascii="Times New Roman" w:hAnsi="Times New Roman"/>
              </w:rPr>
              <w:t>NULLABLE</w:t>
            </w:r>
          </w:p>
        </w:tc>
        <w:tc>
          <w:tcPr>
            <w:tcW w:w="3600" w:type="dxa"/>
            <w:shd w:val="clear" w:color="auto" w:fill="FFFFFF"/>
          </w:tcPr>
          <w:p w14:paraId="48234B86" w14:textId="77777777" w:rsidR="00A32FDB" w:rsidRDefault="005E57CA">
            <w:r>
              <w:rPr>
                <w:rFonts w:ascii="Times New Roman" w:hAnsi="Times New Roman"/>
              </w:rPr>
              <w:t>Penanda soft delete</w:t>
            </w:r>
          </w:p>
        </w:tc>
      </w:tr>
    </w:tbl>
    <w:p w14:paraId="01159244" w14:textId="77777777" w:rsidR="00A32FDB" w:rsidRDefault="00A32FDB"/>
    <w:p w14:paraId="3398FD9D" w14:textId="77777777" w:rsidR="00A32FDB" w:rsidRDefault="005E57CA">
      <w:pPr>
        <w:spacing w:before="160" w:after="40"/>
      </w:pPr>
      <w:r>
        <w:rPr>
          <w:rFonts w:ascii="Times New Roman" w:hAnsi="Times New Roman"/>
          <w:b/>
          <w:i/>
          <w:sz w:val="24"/>
        </w:rPr>
        <w:t>c. Tabel refresh_tokens</w:t>
      </w:r>
    </w:p>
    <w:p w14:paraId="0F4651BF" w14:textId="77777777" w:rsidR="00A32FDB" w:rsidRDefault="005E57CA">
      <w:pPr>
        <w:spacing w:after="120" w:line="400" w:lineRule="exact"/>
      </w:pPr>
      <w:r>
        <w:rPr>
          <w:rFonts w:ascii="Times New Roman" w:hAnsi="Times New Roman"/>
          <w:sz w:val="24"/>
        </w:rPr>
        <w:t>Tabel ini menyimpan token refresh untuk mendukung mekanisme sesi persisten yang aman.</w:t>
      </w:r>
    </w:p>
    <w:tbl>
      <w:tblPr>
        <w:tblStyle w:val="KisiTabel"/>
        <w:tblW w:w="0" w:type="auto"/>
        <w:jc w:val="center"/>
        <w:tblLook w:val="04A0" w:firstRow="1" w:lastRow="0" w:firstColumn="1" w:lastColumn="0" w:noHBand="0" w:noVBand="1"/>
      </w:tblPr>
      <w:tblGrid>
        <w:gridCol w:w="1574"/>
        <w:gridCol w:w="1663"/>
        <w:gridCol w:w="2264"/>
        <w:gridCol w:w="2986"/>
      </w:tblGrid>
      <w:tr w:rsidR="00A32FDB" w14:paraId="6155BD80" w14:textId="77777777">
        <w:trPr>
          <w:jc w:val="center"/>
        </w:trPr>
        <w:tc>
          <w:tcPr>
            <w:tcW w:w="1728" w:type="dxa"/>
            <w:shd w:val="clear" w:color="auto" w:fill="4472C4"/>
          </w:tcPr>
          <w:p w14:paraId="17BAC5F9" w14:textId="77777777" w:rsidR="00A32FDB" w:rsidRDefault="005E57CA">
            <w:pPr>
              <w:jc w:val="center"/>
            </w:pPr>
            <w:r>
              <w:rPr>
                <w:rFonts w:ascii="Times New Roman" w:hAnsi="Times New Roman"/>
                <w:b/>
                <w:color w:val="FFFFFF"/>
              </w:rPr>
              <w:t>Kolom</w:t>
            </w:r>
          </w:p>
        </w:tc>
        <w:tc>
          <w:tcPr>
            <w:tcW w:w="1728" w:type="dxa"/>
            <w:shd w:val="clear" w:color="auto" w:fill="4472C4"/>
          </w:tcPr>
          <w:p w14:paraId="7349986A" w14:textId="77777777" w:rsidR="00A32FDB" w:rsidRDefault="005E57CA">
            <w:pPr>
              <w:jc w:val="center"/>
            </w:pPr>
            <w:r>
              <w:rPr>
                <w:rFonts w:ascii="Times New Roman" w:hAnsi="Times New Roman"/>
                <w:b/>
                <w:color w:val="FFFFFF"/>
              </w:rPr>
              <w:t>Tipe Data</w:t>
            </w:r>
          </w:p>
        </w:tc>
        <w:tc>
          <w:tcPr>
            <w:tcW w:w="2592" w:type="dxa"/>
            <w:shd w:val="clear" w:color="auto" w:fill="4472C4"/>
          </w:tcPr>
          <w:p w14:paraId="6969107B" w14:textId="77777777" w:rsidR="00A32FDB" w:rsidRDefault="005E57CA">
            <w:pPr>
              <w:jc w:val="center"/>
            </w:pPr>
            <w:r>
              <w:rPr>
                <w:rFonts w:ascii="Times New Roman" w:hAnsi="Times New Roman"/>
                <w:b/>
                <w:color w:val="FFFFFF"/>
              </w:rPr>
              <w:t>Constraint</w:t>
            </w:r>
          </w:p>
        </w:tc>
        <w:tc>
          <w:tcPr>
            <w:tcW w:w="3600" w:type="dxa"/>
            <w:shd w:val="clear" w:color="auto" w:fill="4472C4"/>
          </w:tcPr>
          <w:p w14:paraId="7EAA2B8D" w14:textId="77777777" w:rsidR="00A32FDB" w:rsidRDefault="005E57CA">
            <w:pPr>
              <w:jc w:val="center"/>
            </w:pPr>
            <w:r>
              <w:rPr>
                <w:rFonts w:ascii="Times New Roman" w:hAnsi="Times New Roman"/>
                <w:b/>
                <w:color w:val="FFFFFF"/>
              </w:rPr>
              <w:t>Keterangan</w:t>
            </w:r>
          </w:p>
        </w:tc>
      </w:tr>
      <w:tr w:rsidR="00A32FDB" w14:paraId="6293D482" w14:textId="77777777">
        <w:trPr>
          <w:jc w:val="center"/>
        </w:trPr>
        <w:tc>
          <w:tcPr>
            <w:tcW w:w="1728" w:type="dxa"/>
            <w:shd w:val="clear" w:color="auto" w:fill="FFFFFF"/>
          </w:tcPr>
          <w:p w14:paraId="3153CC50" w14:textId="77777777" w:rsidR="00A32FDB" w:rsidRDefault="005E57CA">
            <w:r>
              <w:rPr>
                <w:rFonts w:ascii="Times New Roman" w:hAnsi="Times New Roman"/>
              </w:rPr>
              <w:t>id</w:t>
            </w:r>
          </w:p>
        </w:tc>
        <w:tc>
          <w:tcPr>
            <w:tcW w:w="1728" w:type="dxa"/>
            <w:shd w:val="clear" w:color="auto" w:fill="FFFFFF"/>
          </w:tcPr>
          <w:p w14:paraId="76D1F9B8" w14:textId="77777777" w:rsidR="00A32FDB" w:rsidRDefault="005E57CA">
            <w:r>
              <w:rPr>
                <w:rFonts w:ascii="Times New Roman" w:hAnsi="Times New Roman"/>
              </w:rPr>
              <w:t>UUID</w:t>
            </w:r>
          </w:p>
        </w:tc>
        <w:tc>
          <w:tcPr>
            <w:tcW w:w="2592" w:type="dxa"/>
            <w:shd w:val="clear" w:color="auto" w:fill="FFFFFF"/>
          </w:tcPr>
          <w:p w14:paraId="7065EDD2" w14:textId="77777777" w:rsidR="00A32FDB" w:rsidRDefault="005E57CA">
            <w:r>
              <w:rPr>
                <w:rFonts w:ascii="Times New Roman" w:hAnsi="Times New Roman"/>
              </w:rPr>
              <w:t>PK</w:t>
            </w:r>
          </w:p>
        </w:tc>
        <w:tc>
          <w:tcPr>
            <w:tcW w:w="3600" w:type="dxa"/>
            <w:shd w:val="clear" w:color="auto" w:fill="FFFFFF"/>
          </w:tcPr>
          <w:p w14:paraId="11617360" w14:textId="77777777" w:rsidR="00A32FDB" w:rsidRDefault="005E57CA">
            <w:r>
              <w:rPr>
                <w:rFonts w:ascii="Times New Roman" w:hAnsi="Times New Roman"/>
              </w:rPr>
              <w:t>Identitas unik token</w:t>
            </w:r>
          </w:p>
        </w:tc>
      </w:tr>
      <w:tr w:rsidR="00A32FDB" w14:paraId="24DCE22F" w14:textId="77777777">
        <w:trPr>
          <w:jc w:val="center"/>
        </w:trPr>
        <w:tc>
          <w:tcPr>
            <w:tcW w:w="1728" w:type="dxa"/>
            <w:shd w:val="clear" w:color="auto" w:fill="EBF0FA"/>
          </w:tcPr>
          <w:p w14:paraId="5C4C66A0" w14:textId="77777777" w:rsidR="00A32FDB" w:rsidRDefault="005E57CA">
            <w:r>
              <w:rPr>
                <w:rFonts w:ascii="Times New Roman" w:hAnsi="Times New Roman"/>
              </w:rPr>
              <w:t>userId</w:t>
            </w:r>
          </w:p>
        </w:tc>
        <w:tc>
          <w:tcPr>
            <w:tcW w:w="1728" w:type="dxa"/>
            <w:shd w:val="clear" w:color="auto" w:fill="EBF0FA"/>
          </w:tcPr>
          <w:p w14:paraId="7A09FB70" w14:textId="77777777" w:rsidR="00A32FDB" w:rsidRDefault="005E57CA">
            <w:r>
              <w:rPr>
                <w:rFonts w:ascii="Times New Roman" w:hAnsi="Times New Roman"/>
              </w:rPr>
              <w:t>UUID</w:t>
            </w:r>
          </w:p>
        </w:tc>
        <w:tc>
          <w:tcPr>
            <w:tcW w:w="2592" w:type="dxa"/>
            <w:shd w:val="clear" w:color="auto" w:fill="EBF0FA"/>
          </w:tcPr>
          <w:p w14:paraId="6BFFE66E" w14:textId="77777777" w:rsidR="00A32FDB" w:rsidRDefault="005E57CA">
            <w:r>
              <w:rPr>
                <w:rFonts w:ascii="Times New Roman" w:hAnsi="Times New Roman"/>
              </w:rPr>
              <w:t>FK → users.id, NOT NULL</w:t>
            </w:r>
          </w:p>
        </w:tc>
        <w:tc>
          <w:tcPr>
            <w:tcW w:w="3600" w:type="dxa"/>
            <w:shd w:val="clear" w:color="auto" w:fill="EBF0FA"/>
          </w:tcPr>
          <w:p w14:paraId="5337F5C8" w14:textId="77777777" w:rsidR="00A32FDB" w:rsidRDefault="005E57CA">
            <w:r>
              <w:rPr>
                <w:rFonts w:ascii="Times New Roman" w:hAnsi="Times New Roman"/>
              </w:rPr>
              <w:t>Pemilik token</w:t>
            </w:r>
          </w:p>
        </w:tc>
      </w:tr>
      <w:tr w:rsidR="00A32FDB" w14:paraId="16BA3F3E" w14:textId="77777777">
        <w:trPr>
          <w:jc w:val="center"/>
        </w:trPr>
        <w:tc>
          <w:tcPr>
            <w:tcW w:w="1728" w:type="dxa"/>
            <w:shd w:val="clear" w:color="auto" w:fill="FFFFFF"/>
          </w:tcPr>
          <w:p w14:paraId="48DDE776" w14:textId="77777777" w:rsidR="00A32FDB" w:rsidRDefault="005E57CA">
            <w:r>
              <w:rPr>
                <w:rFonts w:ascii="Times New Roman" w:hAnsi="Times New Roman"/>
              </w:rPr>
              <w:t>tokenHash</w:t>
            </w:r>
          </w:p>
        </w:tc>
        <w:tc>
          <w:tcPr>
            <w:tcW w:w="1728" w:type="dxa"/>
            <w:shd w:val="clear" w:color="auto" w:fill="FFFFFF"/>
          </w:tcPr>
          <w:p w14:paraId="0405712A" w14:textId="77777777" w:rsidR="00A32FDB" w:rsidRDefault="005E57CA">
            <w:r>
              <w:rPr>
                <w:rFonts w:ascii="Times New Roman" w:hAnsi="Times New Roman"/>
              </w:rPr>
              <w:t>VARCHAR</w:t>
            </w:r>
          </w:p>
        </w:tc>
        <w:tc>
          <w:tcPr>
            <w:tcW w:w="2592" w:type="dxa"/>
            <w:shd w:val="clear" w:color="auto" w:fill="FFFFFF"/>
          </w:tcPr>
          <w:p w14:paraId="5FD2FCD2" w14:textId="77777777" w:rsidR="00A32FDB" w:rsidRDefault="005E57CA">
            <w:r>
              <w:rPr>
                <w:rFonts w:ascii="Times New Roman" w:hAnsi="Times New Roman"/>
              </w:rPr>
              <w:t>UNIQUE, NOT NULL</w:t>
            </w:r>
          </w:p>
        </w:tc>
        <w:tc>
          <w:tcPr>
            <w:tcW w:w="3600" w:type="dxa"/>
            <w:shd w:val="clear" w:color="auto" w:fill="FFFFFF"/>
          </w:tcPr>
          <w:p w14:paraId="3C39F6B5" w14:textId="77777777" w:rsidR="00A32FDB" w:rsidRDefault="005E57CA">
            <w:r>
              <w:rPr>
                <w:rFonts w:ascii="Times New Roman" w:hAnsi="Times New Roman"/>
              </w:rPr>
              <w:t>Hash SHA-256 dari raw token</w:t>
            </w:r>
          </w:p>
        </w:tc>
      </w:tr>
      <w:tr w:rsidR="00A32FDB" w14:paraId="7B223480" w14:textId="77777777">
        <w:trPr>
          <w:jc w:val="center"/>
        </w:trPr>
        <w:tc>
          <w:tcPr>
            <w:tcW w:w="1728" w:type="dxa"/>
            <w:shd w:val="clear" w:color="auto" w:fill="EBF0FA"/>
          </w:tcPr>
          <w:p w14:paraId="0218FDED" w14:textId="77777777" w:rsidR="00A32FDB" w:rsidRDefault="005E57CA">
            <w:r>
              <w:rPr>
                <w:rFonts w:ascii="Times New Roman" w:hAnsi="Times New Roman"/>
              </w:rPr>
              <w:t>expiresAt</w:t>
            </w:r>
          </w:p>
        </w:tc>
        <w:tc>
          <w:tcPr>
            <w:tcW w:w="1728" w:type="dxa"/>
            <w:shd w:val="clear" w:color="auto" w:fill="EBF0FA"/>
          </w:tcPr>
          <w:p w14:paraId="13D21CC1" w14:textId="77777777" w:rsidR="00A32FDB" w:rsidRDefault="005E57CA">
            <w:r>
              <w:rPr>
                <w:rFonts w:ascii="Times New Roman" w:hAnsi="Times New Roman"/>
              </w:rPr>
              <w:t>TIMESTAMP</w:t>
            </w:r>
          </w:p>
        </w:tc>
        <w:tc>
          <w:tcPr>
            <w:tcW w:w="2592" w:type="dxa"/>
            <w:shd w:val="clear" w:color="auto" w:fill="EBF0FA"/>
          </w:tcPr>
          <w:p w14:paraId="7EA5DFAB" w14:textId="77777777" w:rsidR="00A32FDB" w:rsidRDefault="005E57CA">
            <w:r>
              <w:rPr>
                <w:rFonts w:ascii="Times New Roman" w:hAnsi="Times New Roman"/>
              </w:rPr>
              <w:t>NOT NULL</w:t>
            </w:r>
          </w:p>
        </w:tc>
        <w:tc>
          <w:tcPr>
            <w:tcW w:w="3600" w:type="dxa"/>
            <w:shd w:val="clear" w:color="auto" w:fill="EBF0FA"/>
          </w:tcPr>
          <w:p w14:paraId="3C82A5DF" w14:textId="77777777" w:rsidR="00A32FDB" w:rsidRDefault="005E57CA">
            <w:r>
              <w:rPr>
                <w:rFonts w:ascii="Times New Roman" w:hAnsi="Times New Roman"/>
              </w:rPr>
              <w:t>Batas waktu berlaku (7 hari)</w:t>
            </w:r>
          </w:p>
        </w:tc>
      </w:tr>
      <w:tr w:rsidR="00A32FDB" w14:paraId="5894F340" w14:textId="77777777">
        <w:trPr>
          <w:jc w:val="center"/>
        </w:trPr>
        <w:tc>
          <w:tcPr>
            <w:tcW w:w="1728" w:type="dxa"/>
            <w:shd w:val="clear" w:color="auto" w:fill="FFFFFF"/>
          </w:tcPr>
          <w:p w14:paraId="6A450031" w14:textId="77777777" w:rsidR="00A32FDB" w:rsidRDefault="005E57CA">
            <w:r>
              <w:rPr>
                <w:rFonts w:ascii="Times New Roman" w:hAnsi="Times New Roman"/>
              </w:rPr>
              <w:t>createdAt</w:t>
            </w:r>
          </w:p>
        </w:tc>
        <w:tc>
          <w:tcPr>
            <w:tcW w:w="1728" w:type="dxa"/>
            <w:shd w:val="clear" w:color="auto" w:fill="FFFFFF"/>
          </w:tcPr>
          <w:p w14:paraId="74255501" w14:textId="77777777" w:rsidR="00A32FDB" w:rsidRDefault="005E57CA">
            <w:r>
              <w:rPr>
                <w:rFonts w:ascii="Times New Roman" w:hAnsi="Times New Roman"/>
              </w:rPr>
              <w:t>TIMESTAMP</w:t>
            </w:r>
          </w:p>
        </w:tc>
        <w:tc>
          <w:tcPr>
            <w:tcW w:w="2592" w:type="dxa"/>
            <w:shd w:val="clear" w:color="auto" w:fill="FFFFFF"/>
          </w:tcPr>
          <w:p w14:paraId="573AF535" w14:textId="77777777" w:rsidR="00A32FDB" w:rsidRDefault="005E57CA">
            <w:r>
              <w:rPr>
                <w:rFonts w:ascii="Times New Roman" w:hAnsi="Times New Roman"/>
              </w:rPr>
              <w:t>NOT NULL</w:t>
            </w:r>
          </w:p>
        </w:tc>
        <w:tc>
          <w:tcPr>
            <w:tcW w:w="3600" w:type="dxa"/>
            <w:shd w:val="clear" w:color="auto" w:fill="FFFFFF"/>
          </w:tcPr>
          <w:p w14:paraId="0BDDD730" w14:textId="77777777" w:rsidR="00A32FDB" w:rsidRDefault="005E57CA">
            <w:r>
              <w:rPr>
                <w:rFonts w:ascii="Times New Roman" w:hAnsi="Times New Roman"/>
              </w:rPr>
              <w:t>Waktu token diterbitkan</w:t>
            </w:r>
          </w:p>
        </w:tc>
      </w:tr>
      <w:tr w:rsidR="00A32FDB" w14:paraId="5AC68D73" w14:textId="77777777">
        <w:trPr>
          <w:jc w:val="center"/>
        </w:trPr>
        <w:tc>
          <w:tcPr>
            <w:tcW w:w="1728" w:type="dxa"/>
            <w:shd w:val="clear" w:color="auto" w:fill="EBF0FA"/>
          </w:tcPr>
          <w:p w14:paraId="6544BB89" w14:textId="77777777" w:rsidR="00A32FDB" w:rsidRDefault="005E57CA">
            <w:r>
              <w:rPr>
                <w:rFonts w:ascii="Times New Roman" w:hAnsi="Times New Roman"/>
              </w:rPr>
              <w:t>deletedAt</w:t>
            </w:r>
          </w:p>
        </w:tc>
        <w:tc>
          <w:tcPr>
            <w:tcW w:w="1728" w:type="dxa"/>
            <w:shd w:val="clear" w:color="auto" w:fill="EBF0FA"/>
          </w:tcPr>
          <w:p w14:paraId="18DB5615" w14:textId="77777777" w:rsidR="00A32FDB" w:rsidRDefault="005E57CA">
            <w:r>
              <w:rPr>
                <w:rFonts w:ascii="Times New Roman" w:hAnsi="Times New Roman"/>
              </w:rPr>
              <w:t>TIMESTAMP</w:t>
            </w:r>
          </w:p>
        </w:tc>
        <w:tc>
          <w:tcPr>
            <w:tcW w:w="2592" w:type="dxa"/>
            <w:shd w:val="clear" w:color="auto" w:fill="EBF0FA"/>
          </w:tcPr>
          <w:p w14:paraId="318218E7" w14:textId="77777777" w:rsidR="00A32FDB" w:rsidRDefault="005E57CA">
            <w:r>
              <w:rPr>
                <w:rFonts w:ascii="Times New Roman" w:hAnsi="Times New Roman"/>
              </w:rPr>
              <w:t>NULLABLE</w:t>
            </w:r>
          </w:p>
        </w:tc>
        <w:tc>
          <w:tcPr>
            <w:tcW w:w="3600" w:type="dxa"/>
            <w:shd w:val="clear" w:color="auto" w:fill="EBF0FA"/>
          </w:tcPr>
          <w:p w14:paraId="67023560" w14:textId="77777777" w:rsidR="00A32FDB" w:rsidRDefault="005E57CA">
            <w:r>
              <w:rPr>
                <w:rFonts w:ascii="Times New Roman" w:hAnsi="Times New Roman"/>
              </w:rPr>
              <w:t>Penanda pencabutan token</w:t>
            </w:r>
          </w:p>
        </w:tc>
      </w:tr>
    </w:tbl>
    <w:p w14:paraId="0E2D4BFF" w14:textId="77777777" w:rsidR="00A32FDB" w:rsidRDefault="00A32FDB"/>
    <w:p w14:paraId="7AC93998" w14:textId="77777777" w:rsidR="00A32FDB" w:rsidRDefault="005E57CA">
      <w:pPr>
        <w:spacing w:after="120" w:line="400" w:lineRule="exact"/>
      </w:pPr>
      <w:r>
        <w:rPr>
          <w:rFonts w:ascii="Times New Roman" w:hAnsi="Times New Roman"/>
          <w:sz w:val="24"/>
        </w:rPr>
        <w:t>Catatan penting: Raw token tidak pernah tersimpan di database. Yang disimpan hanya hash SHA-256 dari token asli. Token dikirim ke client hanya satu kali saat login atau register.</w:t>
      </w:r>
    </w:p>
    <w:p w14:paraId="14B372C2" w14:textId="77777777" w:rsidR="00A32FDB" w:rsidRDefault="005E57CA">
      <w:pPr>
        <w:spacing w:before="160" w:after="40"/>
      </w:pPr>
      <w:r>
        <w:rPr>
          <w:rFonts w:ascii="Times New Roman" w:hAnsi="Times New Roman"/>
          <w:b/>
          <w:i/>
          <w:sz w:val="24"/>
        </w:rPr>
        <w:t>d. Tabel activity_logs</w:t>
      </w:r>
    </w:p>
    <w:p w14:paraId="43463DBD" w14:textId="77777777" w:rsidR="00A32FDB" w:rsidRDefault="005E57CA">
      <w:pPr>
        <w:spacing w:after="120" w:line="400" w:lineRule="exact"/>
      </w:pPr>
      <w:r>
        <w:rPr>
          <w:rFonts w:ascii="Times New Roman" w:hAnsi="Times New Roman"/>
          <w:sz w:val="24"/>
        </w:rPr>
        <w:t>Tabel ini mencatat setiap penggunaan fitur/tool oleh pengguna di halaman editor.</w:t>
      </w:r>
    </w:p>
    <w:tbl>
      <w:tblPr>
        <w:tblStyle w:val="KisiTabel"/>
        <w:tblW w:w="0" w:type="auto"/>
        <w:jc w:val="center"/>
        <w:tblLook w:val="04A0" w:firstRow="1" w:lastRow="0" w:firstColumn="1" w:lastColumn="0" w:noHBand="0" w:noVBand="1"/>
      </w:tblPr>
      <w:tblGrid>
        <w:gridCol w:w="1558"/>
        <w:gridCol w:w="1662"/>
        <w:gridCol w:w="2258"/>
        <w:gridCol w:w="3009"/>
      </w:tblGrid>
      <w:tr w:rsidR="00A32FDB" w14:paraId="342C0A92" w14:textId="77777777">
        <w:trPr>
          <w:jc w:val="center"/>
        </w:trPr>
        <w:tc>
          <w:tcPr>
            <w:tcW w:w="1728" w:type="dxa"/>
            <w:shd w:val="clear" w:color="auto" w:fill="4472C4"/>
          </w:tcPr>
          <w:p w14:paraId="78BB5D83" w14:textId="77777777" w:rsidR="00A32FDB" w:rsidRDefault="005E57CA">
            <w:pPr>
              <w:jc w:val="center"/>
            </w:pPr>
            <w:r>
              <w:rPr>
                <w:rFonts w:ascii="Times New Roman" w:hAnsi="Times New Roman"/>
                <w:b/>
                <w:color w:val="FFFFFF"/>
              </w:rPr>
              <w:t>Kolom</w:t>
            </w:r>
          </w:p>
        </w:tc>
        <w:tc>
          <w:tcPr>
            <w:tcW w:w="1728" w:type="dxa"/>
            <w:shd w:val="clear" w:color="auto" w:fill="4472C4"/>
          </w:tcPr>
          <w:p w14:paraId="46FF7355" w14:textId="77777777" w:rsidR="00A32FDB" w:rsidRDefault="005E57CA">
            <w:pPr>
              <w:jc w:val="center"/>
            </w:pPr>
            <w:r>
              <w:rPr>
                <w:rFonts w:ascii="Times New Roman" w:hAnsi="Times New Roman"/>
                <w:b/>
                <w:color w:val="FFFFFF"/>
              </w:rPr>
              <w:t>Tipe Data</w:t>
            </w:r>
          </w:p>
        </w:tc>
        <w:tc>
          <w:tcPr>
            <w:tcW w:w="2592" w:type="dxa"/>
            <w:shd w:val="clear" w:color="auto" w:fill="4472C4"/>
          </w:tcPr>
          <w:p w14:paraId="50F870C0" w14:textId="77777777" w:rsidR="00A32FDB" w:rsidRDefault="005E57CA">
            <w:pPr>
              <w:jc w:val="center"/>
            </w:pPr>
            <w:r>
              <w:rPr>
                <w:rFonts w:ascii="Times New Roman" w:hAnsi="Times New Roman"/>
                <w:b/>
                <w:color w:val="FFFFFF"/>
              </w:rPr>
              <w:t>Constraint</w:t>
            </w:r>
          </w:p>
        </w:tc>
        <w:tc>
          <w:tcPr>
            <w:tcW w:w="3600" w:type="dxa"/>
            <w:shd w:val="clear" w:color="auto" w:fill="4472C4"/>
          </w:tcPr>
          <w:p w14:paraId="660A4CAA" w14:textId="77777777" w:rsidR="00A32FDB" w:rsidRDefault="005E57CA">
            <w:pPr>
              <w:jc w:val="center"/>
            </w:pPr>
            <w:r>
              <w:rPr>
                <w:rFonts w:ascii="Times New Roman" w:hAnsi="Times New Roman"/>
                <w:b/>
                <w:color w:val="FFFFFF"/>
              </w:rPr>
              <w:t>Keterangan</w:t>
            </w:r>
          </w:p>
        </w:tc>
      </w:tr>
      <w:tr w:rsidR="00A32FDB" w14:paraId="70C9380A" w14:textId="77777777">
        <w:trPr>
          <w:jc w:val="center"/>
        </w:trPr>
        <w:tc>
          <w:tcPr>
            <w:tcW w:w="1728" w:type="dxa"/>
            <w:shd w:val="clear" w:color="auto" w:fill="FFFFFF"/>
          </w:tcPr>
          <w:p w14:paraId="189E63B3" w14:textId="77777777" w:rsidR="00A32FDB" w:rsidRDefault="005E57CA">
            <w:r>
              <w:rPr>
                <w:rFonts w:ascii="Times New Roman" w:hAnsi="Times New Roman"/>
              </w:rPr>
              <w:t>id</w:t>
            </w:r>
          </w:p>
        </w:tc>
        <w:tc>
          <w:tcPr>
            <w:tcW w:w="1728" w:type="dxa"/>
            <w:shd w:val="clear" w:color="auto" w:fill="FFFFFF"/>
          </w:tcPr>
          <w:p w14:paraId="0F6389A5" w14:textId="77777777" w:rsidR="00A32FDB" w:rsidRDefault="005E57CA">
            <w:r>
              <w:rPr>
                <w:rFonts w:ascii="Times New Roman" w:hAnsi="Times New Roman"/>
              </w:rPr>
              <w:t>UUID</w:t>
            </w:r>
          </w:p>
        </w:tc>
        <w:tc>
          <w:tcPr>
            <w:tcW w:w="2592" w:type="dxa"/>
            <w:shd w:val="clear" w:color="auto" w:fill="FFFFFF"/>
          </w:tcPr>
          <w:p w14:paraId="78A43A95" w14:textId="77777777" w:rsidR="00A32FDB" w:rsidRDefault="005E57CA">
            <w:r>
              <w:rPr>
                <w:rFonts w:ascii="Times New Roman" w:hAnsi="Times New Roman"/>
              </w:rPr>
              <w:t>PK</w:t>
            </w:r>
          </w:p>
        </w:tc>
        <w:tc>
          <w:tcPr>
            <w:tcW w:w="3600" w:type="dxa"/>
            <w:shd w:val="clear" w:color="auto" w:fill="FFFFFF"/>
          </w:tcPr>
          <w:p w14:paraId="4F685672" w14:textId="77777777" w:rsidR="00A32FDB" w:rsidRDefault="005E57CA">
            <w:r>
              <w:rPr>
                <w:rFonts w:ascii="Times New Roman" w:hAnsi="Times New Roman"/>
              </w:rPr>
              <w:t>Identitas unik log</w:t>
            </w:r>
          </w:p>
        </w:tc>
      </w:tr>
      <w:tr w:rsidR="00A32FDB" w14:paraId="766C22DF" w14:textId="77777777">
        <w:trPr>
          <w:jc w:val="center"/>
        </w:trPr>
        <w:tc>
          <w:tcPr>
            <w:tcW w:w="1728" w:type="dxa"/>
            <w:shd w:val="clear" w:color="auto" w:fill="EBF0FA"/>
          </w:tcPr>
          <w:p w14:paraId="7277D5A9" w14:textId="77777777" w:rsidR="00A32FDB" w:rsidRDefault="005E57CA">
            <w:r>
              <w:rPr>
                <w:rFonts w:ascii="Times New Roman" w:hAnsi="Times New Roman"/>
              </w:rPr>
              <w:t>userId</w:t>
            </w:r>
          </w:p>
        </w:tc>
        <w:tc>
          <w:tcPr>
            <w:tcW w:w="1728" w:type="dxa"/>
            <w:shd w:val="clear" w:color="auto" w:fill="EBF0FA"/>
          </w:tcPr>
          <w:p w14:paraId="7A4CA250" w14:textId="77777777" w:rsidR="00A32FDB" w:rsidRDefault="005E57CA">
            <w:r>
              <w:rPr>
                <w:rFonts w:ascii="Times New Roman" w:hAnsi="Times New Roman"/>
              </w:rPr>
              <w:t>UUID</w:t>
            </w:r>
          </w:p>
        </w:tc>
        <w:tc>
          <w:tcPr>
            <w:tcW w:w="2592" w:type="dxa"/>
            <w:shd w:val="clear" w:color="auto" w:fill="EBF0FA"/>
          </w:tcPr>
          <w:p w14:paraId="68FBC2E2" w14:textId="77777777" w:rsidR="00A32FDB" w:rsidRDefault="005E57CA">
            <w:r>
              <w:rPr>
                <w:rFonts w:ascii="Times New Roman" w:hAnsi="Times New Roman"/>
              </w:rPr>
              <w:t>FK → users.id, NOT NULL</w:t>
            </w:r>
          </w:p>
        </w:tc>
        <w:tc>
          <w:tcPr>
            <w:tcW w:w="3600" w:type="dxa"/>
            <w:shd w:val="clear" w:color="auto" w:fill="EBF0FA"/>
          </w:tcPr>
          <w:p w14:paraId="1D7040A1" w14:textId="77777777" w:rsidR="00A32FDB" w:rsidRDefault="005E57CA">
            <w:r>
              <w:rPr>
                <w:rFonts w:ascii="Times New Roman" w:hAnsi="Times New Roman"/>
              </w:rPr>
              <w:t>Pengguna yang menggunakan tool</w:t>
            </w:r>
          </w:p>
        </w:tc>
      </w:tr>
      <w:tr w:rsidR="00A32FDB" w14:paraId="71C02741" w14:textId="77777777">
        <w:trPr>
          <w:jc w:val="center"/>
        </w:trPr>
        <w:tc>
          <w:tcPr>
            <w:tcW w:w="1728" w:type="dxa"/>
            <w:shd w:val="clear" w:color="auto" w:fill="FFFFFF"/>
          </w:tcPr>
          <w:p w14:paraId="2D82C2AB" w14:textId="77777777" w:rsidR="00A32FDB" w:rsidRDefault="005E57CA">
            <w:r>
              <w:rPr>
                <w:rFonts w:ascii="Times New Roman" w:hAnsi="Times New Roman"/>
              </w:rPr>
              <w:t>toolName</w:t>
            </w:r>
          </w:p>
        </w:tc>
        <w:tc>
          <w:tcPr>
            <w:tcW w:w="1728" w:type="dxa"/>
            <w:shd w:val="clear" w:color="auto" w:fill="FFFFFF"/>
          </w:tcPr>
          <w:p w14:paraId="0C72E521" w14:textId="77777777" w:rsidR="00A32FDB" w:rsidRDefault="005E57CA">
            <w:r>
              <w:rPr>
                <w:rFonts w:ascii="Times New Roman" w:hAnsi="Times New Roman"/>
              </w:rPr>
              <w:t>VARCHAR</w:t>
            </w:r>
          </w:p>
        </w:tc>
        <w:tc>
          <w:tcPr>
            <w:tcW w:w="2592" w:type="dxa"/>
            <w:shd w:val="clear" w:color="auto" w:fill="FFFFFF"/>
          </w:tcPr>
          <w:p w14:paraId="2ECCCFA6" w14:textId="77777777" w:rsidR="00A32FDB" w:rsidRDefault="005E57CA">
            <w:r>
              <w:rPr>
                <w:rFonts w:ascii="Times New Roman" w:hAnsi="Times New Roman"/>
              </w:rPr>
              <w:t>NOT NULL</w:t>
            </w:r>
          </w:p>
        </w:tc>
        <w:tc>
          <w:tcPr>
            <w:tcW w:w="3600" w:type="dxa"/>
            <w:shd w:val="clear" w:color="auto" w:fill="FFFFFF"/>
          </w:tcPr>
          <w:p w14:paraId="0246D0AD" w14:textId="77777777" w:rsidR="00A32FDB" w:rsidRDefault="005E57CA">
            <w:r>
              <w:rPr>
                <w:rFonts w:ascii="Times New Roman" w:hAnsi="Times New Roman"/>
              </w:rPr>
              <w:t>Nama tool (crop, resize, dll.)</w:t>
            </w:r>
          </w:p>
        </w:tc>
      </w:tr>
      <w:tr w:rsidR="00A32FDB" w14:paraId="65A49E4E" w14:textId="77777777">
        <w:trPr>
          <w:jc w:val="center"/>
        </w:trPr>
        <w:tc>
          <w:tcPr>
            <w:tcW w:w="1728" w:type="dxa"/>
            <w:shd w:val="clear" w:color="auto" w:fill="EBF0FA"/>
          </w:tcPr>
          <w:p w14:paraId="73AEE179" w14:textId="77777777" w:rsidR="00A32FDB" w:rsidRDefault="005E57CA">
            <w:r>
              <w:rPr>
                <w:rFonts w:ascii="Times New Roman" w:hAnsi="Times New Roman"/>
              </w:rPr>
              <w:t>metadata</w:t>
            </w:r>
          </w:p>
        </w:tc>
        <w:tc>
          <w:tcPr>
            <w:tcW w:w="1728" w:type="dxa"/>
            <w:shd w:val="clear" w:color="auto" w:fill="EBF0FA"/>
          </w:tcPr>
          <w:p w14:paraId="170CCF47" w14:textId="77777777" w:rsidR="00A32FDB" w:rsidRDefault="005E57CA">
            <w:r>
              <w:rPr>
                <w:rFonts w:ascii="Times New Roman" w:hAnsi="Times New Roman"/>
              </w:rPr>
              <w:t>JSONB</w:t>
            </w:r>
          </w:p>
        </w:tc>
        <w:tc>
          <w:tcPr>
            <w:tcW w:w="2592" w:type="dxa"/>
            <w:shd w:val="clear" w:color="auto" w:fill="EBF0FA"/>
          </w:tcPr>
          <w:p w14:paraId="6178950F" w14:textId="77777777" w:rsidR="00A32FDB" w:rsidRDefault="005E57CA">
            <w:r>
              <w:rPr>
                <w:rFonts w:ascii="Times New Roman" w:hAnsi="Times New Roman"/>
              </w:rPr>
              <w:t>NULLABLE</w:t>
            </w:r>
          </w:p>
        </w:tc>
        <w:tc>
          <w:tcPr>
            <w:tcW w:w="3600" w:type="dxa"/>
            <w:shd w:val="clear" w:color="auto" w:fill="EBF0FA"/>
          </w:tcPr>
          <w:p w14:paraId="69FB381D" w14:textId="77777777" w:rsidR="00A32FDB" w:rsidRDefault="005E57CA">
            <w:r>
              <w:rPr>
                <w:rFonts w:ascii="Times New Roman" w:hAnsi="Times New Roman"/>
              </w:rPr>
              <w:t>Parameter input tool</w:t>
            </w:r>
          </w:p>
        </w:tc>
      </w:tr>
      <w:tr w:rsidR="00A32FDB" w14:paraId="62167EE2" w14:textId="77777777">
        <w:trPr>
          <w:jc w:val="center"/>
        </w:trPr>
        <w:tc>
          <w:tcPr>
            <w:tcW w:w="1728" w:type="dxa"/>
            <w:shd w:val="clear" w:color="auto" w:fill="FFFFFF"/>
          </w:tcPr>
          <w:p w14:paraId="7759F425" w14:textId="77777777" w:rsidR="00A32FDB" w:rsidRDefault="005E57CA">
            <w:r>
              <w:rPr>
                <w:rFonts w:ascii="Times New Roman" w:hAnsi="Times New Roman"/>
              </w:rPr>
              <w:t>ipAddress</w:t>
            </w:r>
          </w:p>
        </w:tc>
        <w:tc>
          <w:tcPr>
            <w:tcW w:w="1728" w:type="dxa"/>
            <w:shd w:val="clear" w:color="auto" w:fill="FFFFFF"/>
          </w:tcPr>
          <w:p w14:paraId="50F8192A" w14:textId="77777777" w:rsidR="00A32FDB" w:rsidRDefault="005E57CA">
            <w:r>
              <w:rPr>
                <w:rFonts w:ascii="Times New Roman" w:hAnsi="Times New Roman"/>
              </w:rPr>
              <w:t>VARCHAR</w:t>
            </w:r>
          </w:p>
        </w:tc>
        <w:tc>
          <w:tcPr>
            <w:tcW w:w="2592" w:type="dxa"/>
            <w:shd w:val="clear" w:color="auto" w:fill="FFFFFF"/>
          </w:tcPr>
          <w:p w14:paraId="58EA457C" w14:textId="77777777" w:rsidR="00A32FDB" w:rsidRDefault="005E57CA">
            <w:r>
              <w:rPr>
                <w:rFonts w:ascii="Times New Roman" w:hAnsi="Times New Roman"/>
              </w:rPr>
              <w:t>NULLABLE</w:t>
            </w:r>
          </w:p>
        </w:tc>
        <w:tc>
          <w:tcPr>
            <w:tcW w:w="3600" w:type="dxa"/>
            <w:shd w:val="clear" w:color="auto" w:fill="FFFFFF"/>
          </w:tcPr>
          <w:p w14:paraId="2E788F19" w14:textId="77777777" w:rsidR="00A32FDB" w:rsidRDefault="005E57CA">
            <w:r>
              <w:rPr>
                <w:rFonts w:ascii="Times New Roman" w:hAnsi="Times New Roman"/>
              </w:rPr>
              <w:t>Alamat IP pengguna</w:t>
            </w:r>
          </w:p>
        </w:tc>
      </w:tr>
      <w:tr w:rsidR="00A32FDB" w14:paraId="0BE354C6" w14:textId="77777777">
        <w:trPr>
          <w:jc w:val="center"/>
        </w:trPr>
        <w:tc>
          <w:tcPr>
            <w:tcW w:w="1728" w:type="dxa"/>
            <w:shd w:val="clear" w:color="auto" w:fill="EBF0FA"/>
          </w:tcPr>
          <w:p w14:paraId="140E84E9" w14:textId="77777777" w:rsidR="00A32FDB" w:rsidRDefault="005E57CA">
            <w:r>
              <w:rPr>
                <w:rFonts w:ascii="Times New Roman" w:hAnsi="Times New Roman"/>
              </w:rPr>
              <w:t>createdAt</w:t>
            </w:r>
          </w:p>
        </w:tc>
        <w:tc>
          <w:tcPr>
            <w:tcW w:w="1728" w:type="dxa"/>
            <w:shd w:val="clear" w:color="auto" w:fill="EBF0FA"/>
          </w:tcPr>
          <w:p w14:paraId="0C0DAC33" w14:textId="77777777" w:rsidR="00A32FDB" w:rsidRDefault="005E57CA">
            <w:r>
              <w:rPr>
                <w:rFonts w:ascii="Times New Roman" w:hAnsi="Times New Roman"/>
              </w:rPr>
              <w:t>TIMESTAMP</w:t>
            </w:r>
          </w:p>
        </w:tc>
        <w:tc>
          <w:tcPr>
            <w:tcW w:w="2592" w:type="dxa"/>
            <w:shd w:val="clear" w:color="auto" w:fill="EBF0FA"/>
          </w:tcPr>
          <w:p w14:paraId="0393D3EF" w14:textId="77777777" w:rsidR="00A32FDB" w:rsidRDefault="005E57CA">
            <w:r>
              <w:rPr>
                <w:rFonts w:ascii="Times New Roman" w:hAnsi="Times New Roman"/>
              </w:rPr>
              <w:t>NOT NULL</w:t>
            </w:r>
          </w:p>
        </w:tc>
        <w:tc>
          <w:tcPr>
            <w:tcW w:w="3600" w:type="dxa"/>
            <w:shd w:val="clear" w:color="auto" w:fill="EBF0FA"/>
          </w:tcPr>
          <w:p w14:paraId="59361C2A" w14:textId="77777777" w:rsidR="00A32FDB" w:rsidRDefault="005E57CA">
            <w:r>
              <w:rPr>
                <w:rFonts w:ascii="Times New Roman" w:hAnsi="Times New Roman"/>
              </w:rPr>
              <w:t>Waktu aktivitas dicatat</w:t>
            </w:r>
          </w:p>
        </w:tc>
      </w:tr>
      <w:tr w:rsidR="00A32FDB" w14:paraId="21ED3391" w14:textId="77777777">
        <w:trPr>
          <w:jc w:val="center"/>
        </w:trPr>
        <w:tc>
          <w:tcPr>
            <w:tcW w:w="1728" w:type="dxa"/>
            <w:shd w:val="clear" w:color="auto" w:fill="FFFFFF"/>
          </w:tcPr>
          <w:p w14:paraId="2B37D76B" w14:textId="77777777" w:rsidR="00A32FDB" w:rsidRDefault="005E57CA">
            <w:r>
              <w:rPr>
                <w:rFonts w:ascii="Times New Roman" w:hAnsi="Times New Roman"/>
              </w:rPr>
              <w:t>deletedAt</w:t>
            </w:r>
          </w:p>
        </w:tc>
        <w:tc>
          <w:tcPr>
            <w:tcW w:w="1728" w:type="dxa"/>
            <w:shd w:val="clear" w:color="auto" w:fill="FFFFFF"/>
          </w:tcPr>
          <w:p w14:paraId="184FF326" w14:textId="77777777" w:rsidR="00A32FDB" w:rsidRDefault="005E57CA">
            <w:r>
              <w:rPr>
                <w:rFonts w:ascii="Times New Roman" w:hAnsi="Times New Roman"/>
              </w:rPr>
              <w:t>TIMESTAMP</w:t>
            </w:r>
          </w:p>
        </w:tc>
        <w:tc>
          <w:tcPr>
            <w:tcW w:w="2592" w:type="dxa"/>
            <w:shd w:val="clear" w:color="auto" w:fill="FFFFFF"/>
          </w:tcPr>
          <w:p w14:paraId="4E2FB306" w14:textId="77777777" w:rsidR="00A32FDB" w:rsidRDefault="005E57CA">
            <w:r>
              <w:rPr>
                <w:rFonts w:ascii="Times New Roman" w:hAnsi="Times New Roman"/>
              </w:rPr>
              <w:t>NULLABLE</w:t>
            </w:r>
          </w:p>
        </w:tc>
        <w:tc>
          <w:tcPr>
            <w:tcW w:w="3600" w:type="dxa"/>
            <w:shd w:val="clear" w:color="auto" w:fill="FFFFFF"/>
          </w:tcPr>
          <w:p w14:paraId="16F3CC31" w14:textId="77777777" w:rsidR="00A32FDB" w:rsidRDefault="005E57CA">
            <w:r>
              <w:rPr>
                <w:rFonts w:ascii="Times New Roman" w:hAnsi="Times New Roman"/>
              </w:rPr>
              <w:t>Penanda soft delete</w:t>
            </w:r>
          </w:p>
        </w:tc>
      </w:tr>
    </w:tbl>
    <w:p w14:paraId="23E00B42" w14:textId="77777777" w:rsidR="00A32FDB" w:rsidRDefault="00A32FDB"/>
    <w:p w14:paraId="651CA4B0" w14:textId="77777777" w:rsidR="00A32FDB" w:rsidRDefault="005E57CA">
      <w:pPr>
        <w:spacing w:before="160" w:after="40"/>
      </w:pPr>
      <w:r>
        <w:rPr>
          <w:rFonts w:ascii="Times New Roman" w:hAnsi="Times New Roman"/>
          <w:b/>
          <w:i/>
          <w:sz w:val="24"/>
        </w:rPr>
        <w:t>e. Tabel log_history</w:t>
      </w:r>
    </w:p>
    <w:p w14:paraId="16E6D93E" w14:textId="77777777" w:rsidR="00A32FDB" w:rsidRDefault="005E57CA">
      <w:pPr>
        <w:spacing w:after="120" w:line="400" w:lineRule="exact"/>
      </w:pPr>
      <w:r>
        <w:rPr>
          <w:rFonts w:ascii="Times New Roman" w:hAnsi="Times New Roman"/>
          <w:sz w:val="24"/>
        </w:rPr>
        <w:t>Tabel ini mencatat audit trail seluruh HTTP request yang mengubah state sistem (POST, PATCH, DELETE).</w:t>
      </w:r>
    </w:p>
    <w:tbl>
      <w:tblPr>
        <w:tblStyle w:val="KisiTabel"/>
        <w:tblW w:w="0" w:type="auto"/>
        <w:jc w:val="center"/>
        <w:tblLook w:val="04A0" w:firstRow="1" w:lastRow="0" w:firstColumn="1" w:lastColumn="0" w:noHBand="0" w:noVBand="1"/>
      </w:tblPr>
      <w:tblGrid>
        <w:gridCol w:w="1518"/>
        <w:gridCol w:w="1636"/>
        <w:gridCol w:w="2126"/>
        <w:gridCol w:w="3207"/>
      </w:tblGrid>
      <w:tr w:rsidR="00A32FDB" w14:paraId="398696EC" w14:textId="77777777">
        <w:trPr>
          <w:jc w:val="center"/>
        </w:trPr>
        <w:tc>
          <w:tcPr>
            <w:tcW w:w="1728" w:type="dxa"/>
            <w:shd w:val="clear" w:color="auto" w:fill="4472C4"/>
          </w:tcPr>
          <w:p w14:paraId="3128E92E" w14:textId="77777777" w:rsidR="00A32FDB" w:rsidRDefault="005E57CA">
            <w:pPr>
              <w:jc w:val="center"/>
            </w:pPr>
            <w:r>
              <w:rPr>
                <w:rFonts w:ascii="Times New Roman" w:hAnsi="Times New Roman"/>
                <w:b/>
                <w:color w:val="FFFFFF"/>
              </w:rPr>
              <w:t>Kolom</w:t>
            </w:r>
          </w:p>
        </w:tc>
        <w:tc>
          <w:tcPr>
            <w:tcW w:w="1728" w:type="dxa"/>
            <w:shd w:val="clear" w:color="auto" w:fill="4472C4"/>
          </w:tcPr>
          <w:p w14:paraId="09865265" w14:textId="77777777" w:rsidR="00A32FDB" w:rsidRDefault="005E57CA">
            <w:pPr>
              <w:jc w:val="center"/>
            </w:pPr>
            <w:r>
              <w:rPr>
                <w:rFonts w:ascii="Times New Roman" w:hAnsi="Times New Roman"/>
                <w:b/>
                <w:color w:val="FFFFFF"/>
              </w:rPr>
              <w:t>Tipe Data</w:t>
            </w:r>
          </w:p>
        </w:tc>
        <w:tc>
          <w:tcPr>
            <w:tcW w:w="2592" w:type="dxa"/>
            <w:shd w:val="clear" w:color="auto" w:fill="4472C4"/>
          </w:tcPr>
          <w:p w14:paraId="0113A784" w14:textId="77777777" w:rsidR="00A32FDB" w:rsidRDefault="005E57CA">
            <w:pPr>
              <w:jc w:val="center"/>
            </w:pPr>
            <w:r>
              <w:rPr>
                <w:rFonts w:ascii="Times New Roman" w:hAnsi="Times New Roman"/>
                <w:b/>
                <w:color w:val="FFFFFF"/>
              </w:rPr>
              <w:t>Constraint</w:t>
            </w:r>
          </w:p>
        </w:tc>
        <w:tc>
          <w:tcPr>
            <w:tcW w:w="3600" w:type="dxa"/>
            <w:shd w:val="clear" w:color="auto" w:fill="4472C4"/>
          </w:tcPr>
          <w:p w14:paraId="6A0E169E" w14:textId="77777777" w:rsidR="00A32FDB" w:rsidRDefault="005E57CA">
            <w:pPr>
              <w:jc w:val="center"/>
            </w:pPr>
            <w:r>
              <w:rPr>
                <w:rFonts w:ascii="Times New Roman" w:hAnsi="Times New Roman"/>
                <w:b/>
                <w:color w:val="FFFFFF"/>
              </w:rPr>
              <w:t>Keterangan</w:t>
            </w:r>
          </w:p>
        </w:tc>
      </w:tr>
      <w:tr w:rsidR="00A32FDB" w14:paraId="062753A4" w14:textId="77777777">
        <w:trPr>
          <w:jc w:val="center"/>
        </w:trPr>
        <w:tc>
          <w:tcPr>
            <w:tcW w:w="1728" w:type="dxa"/>
            <w:shd w:val="clear" w:color="auto" w:fill="FFFFFF"/>
          </w:tcPr>
          <w:p w14:paraId="7B58B3C6" w14:textId="77777777" w:rsidR="00A32FDB" w:rsidRDefault="005E57CA">
            <w:r>
              <w:rPr>
                <w:rFonts w:ascii="Times New Roman" w:hAnsi="Times New Roman"/>
              </w:rPr>
              <w:t>id</w:t>
            </w:r>
          </w:p>
        </w:tc>
        <w:tc>
          <w:tcPr>
            <w:tcW w:w="1728" w:type="dxa"/>
            <w:shd w:val="clear" w:color="auto" w:fill="FFFFFF"/>
          </w:tcPr>
          <w:p w14:paraId="14F59D2E" w14:textId="77777777" w:rsidR="00A32FDB" w:rsidRDefault="005E57CA">
            <w:r>
              <w:rPr>
                <w:rFonts w:ascii="Times New Roman" w:hAnsi="Times New Roman"/>
              </w:rPr>
              <w:t>UUID</w:t>
            </w:r>
          </w:p>
        </w:tc>
        <w:tc>
          <w:tcPr>
            <w:tcW w:w="2592" w:type="dxa"/>
            <w:shd w:val="clear" w:color="auto" w:fill="FFFFFF"/>
          </w:tcPr>
          <w:p w14:paraId="2D9BB711" w14:textId="77777777" w:rsidR="00A32FDB" w:rsidRDefault="005E57CA">
            <w:r>
              <w:rPr>
                <w:rFonts w:ascii="Times New Roman" w:hAnsi="Times New Roman"/>
              </w:rPr>
              <w:t>PK</w:t>
            </w:r>
          </w:p>
        </w:tc>
        <w:tc>
          <w:tcPr>
            <w:tcW w:w="3600" w:type="dxa"/>
            <w:shd w:val="clear" w:color="auto" w:fill="FFFFFF"/>
          </w:tcPr>
          <w:p w14:paraId="49CADA59" w14:textId="77777777" w:rsidR="00A32FDB" w:rsidRDefault="005E57CA">
            <w:r>
              <w:rPr>
                <w:rFonts w:ascii="Times New Roman" w:hAnsi="Times New Roman"/>
              </w:rPr>
              <w:t>Identitas unik log</w:t>
            </w:r>
          </w:p>
        </w:tc>
      </w:tr>
      <w:tr w:rsidR="00A32FDB" w14:paraId="045373E5" w14:textId="77777777">
        <w:trPr>
          <w:jc w:val="center"/>
        </w:trPr>
        <w:tc>
          <w:tcPr>
            <w:tcW w:w="1728" w:type="dxa"/>
            <w:shd w:val="clear" w:color="auto" w:fill="EBF0FA"/>
          </w:tcPr>
          <w:p w14:paraId="2DC05CBF" w14:textId="77777777" w:rsidR="00A32FDB" w:rsidRDefault="005E57CA">
            <w:r>
              <w:rPr>
                <w:rFonts w:ascii="Times New Roman" w:hAnsi="Times New Roman"/>
              </w:rPr>
              <w:t>userId</w:t>
            </w:r>
          </w:p>
        </w:tc>
        <w:tc>
          <w:tcPr>
            <w:tcW w:w="1728" w:type="dxa"/>
            <w:shd w:val="clear" w:color="auto" w:fill="EBF0FA"/>
          </w:tcPr>
          <w:p w14:paraId="47B2DEA2" w14:textId="77777777" w:rsidR="00A32FDB" w:rsidRDefault="005E57CA">
            <w:r>
              <w:rPr>
                <w:rFonts w:ascii="Times New Roman" w:hAnsi="Times New Roman"/>
              </w:rPr>
              <w:t>UUID</w:t>
            </w:r>
          </w:p>
        </w:tc>
        <w:tc>
          <w:tcPr>
            <w:tcW w:w="2592" w:type="dxa"/>
            <w:shd w:val="clear" w:color="auto" w:fill="EBF0FA"/>
          </w:tcPr>
          <w:p w14:paraId="3413BF20" w14:textId="77777777" w:rsidR="00A32FDB" w:rsidRDefault="005E57CA">
            <w:r>
              <w:rPr>
                <w:rFonts w:ascii="Times New Roman" w:hAnsi="Times New Roman"/>
              </w:rPr>
              <w:t>FK → users.id, NULLABLE</w:t>
            </w:r>
          </w:p>
        </w:tc>
        <w:tc>
          <w:tcPr>
            <w:tcW w:w="3600" w:type="dxa"/>
            <w:shd w:val="clear" w:color="auto" w:fill="EBF0FA"/>
          </w:tcPr>
          <w:p w14:paraId="7497F308" w14:textId="77777777" w:rsidR="00A32FDB" w:rsidRDefault="005E57CA">
            <w:r>
              <w:rPr>
                <w:rFonts w:ascii="Times New Roman" w:hAnsi="Times New Roman"/>
              </w:rPr>
              <w:t>Pengirim request (null=unauthenticated)</w:t>
            </w:r>
          </w:p>
        </w:tc>
      </w:tr>
      <w:tr w:rsidR="00A32FDB" w14:paraId="4E30DFB1" w14:textId="77777777">
        <w:trPr>
          <w:jc w:val="center"/>
        </w:trPr>
        <w:tc>
          <w:tcPr>
            <w:tcW w:w="1728" w:type="dxa"/>
            <w:shd w:val="clear" w:color="auto" w:fill="FFFFFF"/>
          </w:tcPr>
          <w:p w14:paraId="1091C095" w14:textId="77777777" w:rsidR="00A32FDB" w:rsidRDefault="005E57CA">
            <w:r>
              <w:rPr>
                <w:rFonts w:ascii="Times New Roman" w:hAnsi="Times New Roman"/>
              </w:rPr>
              <w:t>action</w:t>
            </w:r>
          </w:p>
        </w:tc>
        <w:tc>
          <w:tcPr>
            <w:tcW w:w="1728" w:type="dxa"/>
            <w:shd w:val="clear" w:color="auto" w:fill="FFFFFF"/>
          </w:tcPr>
          <w:p w14:paraId="4295C3EF" w14:textId="77777777" w:rsidR="00A32FDB" w:rsidRDefault="005E57CA">
            <w:r>
              <w:rPr>
                <w:rFonts w:ascii="Times New Roman" w:hAnsi="Times New Roman"/>
              </w:rPr>
              <w:t>VARCHAR</w:t>
            </w:r>
          </w:p>
        </w:tc>
        <w:tc>
          <w:tcPr>
            <w:tcW w:w="2592" w:type="dxa"/>
            <w:shd w:val="clear" w:color="auto" w:fill="FFFFFF"/>
          </w:tcPr>
          <w:p w14:paraId="068A7D52" w14:textId="77777777" w:rsidR="00A32FDB" w:rsidRDefault="005E57CA">
            <w:r>
              <w:rPr>
                <w:rFonts w:ascii="Times New Roman" w:hAnsi="Times New Roman"/>
              </w:rPr>
              <w:t>NOT NULL</w:t>
            </w:r>
          </w:p>
        </w:tc>
        <w:tc>
          <w:tcPr>
            <w:tcW w:w="3600" w:type="dxa"/>
            <w:shd w:val="clear" w:color="auto" w:fill="FFFFFF"/>
          </w:tcPr>
          <w:p w14:paraId="09F66FEF" w14:textId="77777777" w:rsidR="00A32FDB" w:rsidRDefault="005E57CA">
            <w:r>
              <w:rPr>
                <w:rFonts w:ascii="Times New Roman" w:hAnsi="Times New Roman"/>
              </w:rPr>
              <w:t>Deskripsi aksi (misal: POST /users)</w:t>
            </w:r>
          </w:p>
        </w:tc>
      </w:tr>
      <w:tr w:rsidR="00A32FDB" w14:paraId="2EC318D0" w14:textId="77777777">
        <w:trPr>
          <w:jc w:val="center"/>
        </w:trPr>
        <w:tc>
          <w:tcPr>
            <w:tcW w:w="1728" w:type="dxa"/>
            <w:shd w:val="clear" w:color="auto" w:fill="EBF0FA"/>
          </w:tcPr>
          <w:p w14:paraId="44026829" w14:textId="77777777" w:rsidR="00A32FDB" w:rsidRDefault="005E57CA">
            <w:r>
              <w:rPr>
                <w:rFonts w:ascii="Times New Roman" w:hAnsi="Times New Roman"/>
              </w:rPr>
              <w:t>method</w:t>
            </w:r>
          </w:p>
        </w:tc>
        <w:tc>
          <w:tcPr>
            <w:tcW w:w="1728" w:type="dxa"/>
            <w:shd w:val="clear" w:color="auto" w:fill="EBF0FA"/>
          </w:tcPr>
          <w:p w14:paraId="2B62C516" w14:textId="77777777" w:rsidR="00A32FDB" w:rsidRDefault="005E57CA">
            <w:r>
              <w:rPr>
                <w:rFonts w:ascii="Times New Roman" w:hAnsi="Times New Roman"/>
              </w:rPr>
              <w:t>VARCHAR</w:t>
            </w:r>
          </w:p>
        </w:tc>
        <w:tc>
          <w:tcPr>
            <w:tcW w:w="2592" w:type="dxa"/>
            <w:shd w:val="clear" w:color="auto" w:fill="EBF0FA"/>
          </w:tcPr>
          <w:p w14:paraId="072FAED1" w14:textId="77777777" w:rsidR="00A32FDB" w:rsidRDefault="005E57CA">
            <w:r>
              <w:rPr>
                <w:rFonts w:ascii="Times New Roman" w:hAnsi="Times New Roman"/>
              </w:rPr>
              <w:t>NOT NULL</w:t>
            </w:r>
          </w:p>
        </w:tc>
        <w:tc>
          <w:tcPr>
            <w:tcW w:w="3600" w:type="dxa"/>
            <w:shd w:val="clear" w:color="auto" w:fill="EBF0FA"/>
          </w:tcPr>
          <w:p w14:paraId="4B5248E3" w14:textId="77777777" w:rsidR="00A32FDB" w:rsidRDefault="005E57CA">
            <w:r>
              <w:rPr>
                <w:rFonts w:ascii="Times New Roman" w:hAnsi="Times New Roman"/>
              </w:rPr>
              <w:t>HTTP method (POST/PATCH/DELETE)</w:t>
            </w:r>
          </w:p>
        </w:tc>
      </w:tr>
      <w:tr w:rsidR="00A32FDB" w14:paraId="5238A11B" w14:textId="77777777">
        <w:trPr>
          <w:jc w:val="center"/>
        </w:trPr>
        <w:tc>
          <w:tcPr>
            <w:tcW w:w="1728" w:type="dxa"/>
            <w:shd w:val="clear" w:color="auto" w:fill="FFFFFF"/>
          </w:tcPr>
          <w:p w14:paraId="0D9BB011" w14:textId="77777777" w:rsidR="00A32FDB" w:rsidRDefault="005E57CA">
            <w:r>
              <w:rPr>
                <w:rFonts w:ascii="Times New Roman" w:hAnsi="Times New Roman"/>
              </w:rPr>
              <w:t>path</w:t>
            </w:r>
          </w:p>
        </w:tc>
        <w:tc>
          <w:tcPr>
            <w:tcW w:w="1728" w:type="dxa"/>
            <w:shd w:val="clear" w:color="auto" w:fill="FFFFFF"/>
          </w:tcPr>
          <w:p w14:paraId="28BE411D" w14:textId="77777777" w:rsidR="00A32FDB" w:rsidRDefault="005E57CA">
            <w:r>
              <w:rPr>
                <w:rFonts w:ascii="Times New Roman" w:hAnsi="Times New Roman"/>
              </w:rPr>
              <w:t>VARCHAR</w:t>
            </w:r>
          </w:p>
        </w:tc>
        <w:tc>
          <w:tcPr>
            <w:tcW w:w="2592" w:type="dxa"/>
            <w:shd w:val="clear" w:color="auto" w:fill="FFFFFF"/>
          </w:tcPr>
          <w:p w14:paraId="25D4AD35" w14:textId="77777777" w:rsidR="00A32FDB" w:rsidRDefault="005E57CA">
            <w:r>
              <w:rPr>
                <w:rFonts w:ascii="Times New Roman" w:hAnsi="Times New Roman"/>
              </w:rPr>
              <w:t>NOT NULL</w:t>
            </w:r>
          </w:p>
        </w:tc>
        <w:tc>
          <w:tcPr>
            <w:tcW w:w="3600" w:type="dxa"/>
            <w:shd w:val="clear" w:color="auto" w:fill="FFFFFF"/>
          </w:tcPr>
          <w:p w14:paraId="6B05A284" w14:textId="77777777" w:rsidR="00A32FDB" w:rsidRDefault="005E57CA">
            <w:r>
              <w:rPr>
                <w:rFonts w:ascii="Times New Roman" w:hAnsi="Times New Roman"/>
              </w:rPr>
              <w:t>Path URL request</w:t>
            </w:r>
          </w:p>
        </w:tc>
      </w:tr>
      <w:tr w:rsidR="00A32FDB" w14:paraId="031B82AA" w14:textId="77777777">
        <w:trPr>
          <w:jc w:val="center"/>
        </w:trPr>
        <w:tc>
          <w:tcPr>
            <w:tcW w:w="1728" w:type="dxa"/>
            <w:shd w:val="clear" w:color="auto" w:fill="EBF0FA"/>
          </w:tcPr>
          <w:p w14:paraId="61896C16" w14:textId="77777777" w:rsidR="00A32FDB" w:rsidRDefault="005E57CA">
            <w:r>
              <w:rPr>
                <w:rFonts w:ascii="Times New Roman" w:hAnsi="Times New Roman"/>
              </w:rPr>
              <w:t>statusCode</w:t>
            </w:r>
          </w:p>
        </w:tc>
        <w:tc>
          <w:tcPr>
            <w:tcW w:w="1728" w:type="dxa"/>
            <w:shd w:val="clear" w:color="auto" w:fill="EBF0FA"/>
          </w:tcPr>
          <w:p w14:paraId="70047BAE" w14:textId="77777777" w:rsidR="00A32FDB" w:rsidRDefault="005E57CA">
            <w:r>
              <w:rPr>
                <w:rFonts w:ascii="Times New Roman" w:hAnsi="Times New Roman"/>
              </w:rPr>
              <w:t>INT</w:t>
            </w:r>
          </w:p>
        </w:tc>
        <w:tc>
          <w:tcPr>
            <w:tcW w:w="2592" w:type="dxa"/>
            <w:shd w:val="clear" w:color="auto" w:fill="EBF0FA"/>
          </w:tcPr>
          <w:p w14:paraId="7709AD6E" w14:textId="77777777" w:rsidR="00A32FDB" w:rsidRDefault="005E57CA">
            <w:r>
              <w:rPr>
                <w:rFonts w:ascii="Times New Roman" w:hAnsi="Times New Roman"/>
              </w:rPr>
              <w:t>NULLABLE</w:t>
            </w:r>
          </w:p>
        </w:tc>
        <w:tc>
          <w:tcPr>
            <w:tcW w:w="3600" w:type="dxa"/>
            <w:shd w:val="clear" w:color="auto" w:fill="EBF0FA"/>
          </w:tcPr>
          <w:p w14:paraId="494F5277" w14:textId="77777777" w:rsidR="00A32FDB" w:rsidRDefault="005E57CA">
            <w:r>
              <w:rPr>
                <w:rFonts w:ascii="Times New Roman" w:hAnsi="Times New Roman"/>
              </w:rPr>
              <w:t>HTTP response status code</w:t>
            </w:r>
          </w:p>
        </w:tc>
      </w:tr>
      <w:tr w:rsidR="00A32FDB" w14:paraId="3882B321" w14:textId="77777777">
        <w:trPr>
          <w:jc w:val="center"/>
        </w:trPr>
        <w:tc>
          <w:tcPr>
            <w:tcW w:w="1728" w:type="dxa"/>
            <w:shd w:val="clear" w:color="auto" w:fill="FFFFFF"/>
          </w:tcPr>
          <w:p w14:paraId="517068A8" w14:textId="77777777" w:rsidR="00A32FDB" w:rsidRDefault="005E57CA">
            <w:r>
              <w:rPr>
                <w:rFonts w:ascii="Times New Roman" w:hAnsi="Times New Roman"/>
              </w:rPr>
              <w:t>ipAddress</w:t>
            </w:r>
          </w:p>
        </w:tc>
        <w:tc>
          <w:tcPr>
            <w:tcW w:w="1728" w:type="dxa"/>
            <w:shd w:val="clear" w:color="auto" w:fill="FFFFFF"/>
          </w:tcPr>
          <w:p w14:paraId="606BD803" w14:textId="77777777" w:rsidR="00A32FDB" w:rsidRDefault="005E57CA">
            <w:r>
              <w:rPr>
                <w:rFonts w:ascii="Times New Roman" w:hAnsi="Times New Roman"/>
              </w:rPr>
              <w:t>VARCHAR</w:t>
            </w:r>
          </w:p>
        </w:tc>
        <w:tc>
          <w:tcPr>
            <w:tcW w:w="2592" w:type="dxa"/>
            <w:shd w:val="clear" w:color="auto" w:fill="FFFFFF"/>
          </w:tcPr>
          <w:p w14:paraId="244AD9E9" w14:textId="77777777" w:rsidR="00A32FDB" w:rsidRDefault="005E57CA">
            <w:r>
              <w:rPr>
                <w:rFonts w:ascii="Times New Roman" w:hAnsi="Times New Roman"/>
              </w:rPr>
              <w:t>NULLABLE</w:t>
            </w:r>
          </w:p>
        </w:tc>
        <w:tc>
          <w:tcPr>
            <w:tcW w:w="3600" w:type="dxa"/>
            <w:shd w:val="clear" w:color="auto" w:fill="FFFFFF"/>
          </w:tcPr>
          <w:p w14:paraId="66968BEB" w14:textId="77777777" w:rsidR="00A32FDB" w:rsidRDefault="005E57CA">
            <w:r>
              <w:rPr>
                <w:rFonts w:ascii="Times New Roman" w:hAnsi="Times New Roman"/>
              </w:rPr>
              <w:t>Alamat IP pengirim</w:t>
            </w:r>
          </w:p>
        </w:tc>
      </w:tr>
      <w:tr w:rsidR="00A32FDB" w14:paraId="1502A924" w14:textId="77777777">
        <w:trPr>
          <w:jc w:val="center"/>
        </w:trPr>
        <w:tc>
          <w:tcPr>
            <w:tcW w:w="1728" w:type="dxa"/>
            <w:shd w:val="clear" w:color="auto" w:fill="EBF0FA"/>
          </w:tcPr>
          <w:p w14:paraId="091EBD07" w14:textId="77777777" w:rsidR="00A32FDB" w:rsidRDefault="005E57CA">
            <w:r>
              <w:rPr>
                <w:rFonts w:ascii="Times New Roman" w:hAnsi="Times New Roman"/>
              </w:rPr>
              <w:t>userAgent</w:t>
            </w:r>
          </w:p>
        </w:tc>
        <w:tc>
          <w:tcPr>
            <w:tcW w:w="1728" w:type="dxa"/>
            <w:shd w:val="clear" w:color="auto" w:fill="EBF0FA"/>
          </w:tcPr>
          <w:p w14:paraId="7B466651" w14:textId="77777777" w:rsidR="00A32FDB" w:rsidRDefault="005E57CA">
            <w:r>
              <w:rPr>
                <w:rFonts w:ascii="Times New Roman" w:hAnsi="Times New Roman"/>
              </w:rPr>
              <w:t>VARCHAR</w:t>
            </w:r>
          </w:p>
        </w:tc>
        <w:tc>
          <w:tcPr>
            <w:tcW w:w="2592" w:type="dxa"/>
            <w:shd w:val="clear" w:color="auto" w:fill="EBF0FA"/>
          </w:tcPr>
          <w:p w14:paraId="56D03B25" w14:textId="77777777" w:rsidR="00A32FDB" w:rsidRDefault="005E57CA">
            <w:r>
              <w:rPr>
                <w:rFonts w:ascii="Times New Roman" w:hAnsi="Times New Roman"/>
              </w:rPr>
              <w:t>NULLABLE</w:t>
            </w:r>
          </w:p>
        </w:tc>
        <w:tc>
          <w:tcPr>
            <w:tcW w:w="3600" w:type="dxa"/>
            <w:shd w:val="clear" w:color="auto" w:fill="EBF0FA"/>
          </w:tcPr>
          <w:p w14:paraId="0D79CEE4" w14:textId="77777777" w:rsidR="00A32FDB" w:rsidRDefault="005E57CA">
            <w:r>
              <w:rPr>
                <w:rFonts w:ascii="Times New Roman" w:hAnsi="Times New Roman"/>
              </w:rPr>
              <w:t>Informasi browser/client</w:t>
            </w:r>
          </w:p>
        </w:tc>
      </w:tr>
      <w:tr w:rsidR="00A32FDB" w14:paraId="04C53829" w14:textId="77777777">
        <w:trPr>
          <w:jc w:val="center"/>
        </w:trPr>
        <w:tc>
          <w:tcPr>
            <w:tcW w:w="1728" w:type="dxa"/>
            <w:shd w:val="clear" w:color="auto" w:fill="FFFFFF"/>
          </w:tcPr>
          <w:p w14:paraId="221F9948" w14:textId="77777777" w:rsidR="00A32FDB" w:rsidRDefault="005E57CA">
            <w:r>
              <w:rPr>
                <w:rFonts w:ascii="Times New Roman" w:hAnsi="Times New Roman"/>
              </w:rPr>
              <w:t>metadata</w:t>
            </w:r>
          </w:p>
        </w:tc>
        <w:tc>
          <w:tcPr>
            <w:tcW w:w="1728" w:type="dxa"/>
            <w:shd w:val="clear" w:color="auto" w:fill="FFFFFF"/>
          </w:tcPr>
          <w:p w14:paraId="31481269" w14:textId="77777777" w:rsidR="00A32FDB" w:rsidRDefault="005E57CA">
            <w:r>
              <w:rPr>
                <w:rFonts w:ascii="Times New Roman" w:hAnsi="Times New Roman"/>
              </w:rPr>
              <w:t>JSONB</w:t>
            </w:r>
          </w:p>
        </w:tc>
        <w:tc>
          <w:tcPr>
            <w:tcW w:w="2592" w:type="dxa"/>
            <w:shd w:val="clear" w:color="auto" w:fill="FFFFFF"/>
          </w:tcPr>
          <w:p w14:paraId="34F702EA" w14:textId="77777777" w:rsidR="00A32FDB" w:rsidRDefault="005E57CA">
            <w:r>
              <w:rPr>
                <w:rFonts w:ascii="Times New Roman" w:hAnsi="Times New Roman"/>
              </w:rPr>
              <w:t>NULLABLE</w:t>
            </w:r>
          </w:p>
        </w:tc>
        <w:tc>
          <w:tcPr>
            <w:tcW w:w="3600" w:type="dxa"/>
            <w:shd w:val="clear" w:color="auto" w:fill="FFFFFF"/>
          </w:tcPr>
          <w:p w14:paraId="03378A67" w14:textId="77777777" w:rsidR="00A32FDB" w:rsidRDefault="005E57CA">
            <w:r>
              <w:rPr>
                <w:rFonts w:ascii="Times New Roman" w:hAnsi="Times New Roman"/>
              </w:rPr>
              <w:t>Params &amp; body (password disanitasi)</w:t>
            </w:r>
          </w:p>
        </w:tc>
      </w:tr>
      <w:tr w:rsidR="00A32FDB" w14:paraId="3D347C70" w14:textId="77777777">
        <w:trPr>
          <w:jc w:val="center"/>
        </w:trPr>
        <w:tc>
          <w:tcPr>
            <w:tcW w:w="1728" w:type="dxa"/>
            <w:shd w:val="clear" w:color="auto" w:fill="EBF0FA"/>
          </w:tcPr>
          <w:p w14:paraId="1D082CDA" w14:textId="77777777" w:rsidR="00A32FDB" w:rsidRDefault="005E57CA">
            <w:r>
              <w:rPr>
                <w:rFonts w:ascii="Times New Roman" w:hAnsi="Times New Roman"/>
              </w:rPr>
              <w:t>createdAt</w:t>
            </w:r>
          </w:p>
        </w:tc>
        <w:tc>
          <w:tcPr>
            <w:tcW w:w="1728" w:type="dxa"/>
            <w:shd w:val="clear" w:color="auto" w:fill="EBF0FA"/>
          </w:tcPr>
          <w:p w14:paraId="5DAD7B41" w14:textId="77777777" w:rsidR="00A32FDB" w:rsidRDefault="005E57CA">
            <w:r>
              <w:rPr>
                <w:rFonts w:ascii="Times New Roman" w:hAnsi="Times New Roman"/>
              </w:rPr>
              <w:t>TIMESTAMP</w:t>
            </w:r>
          </w:p>
        </w:tc>
        <w:tc>
          <w:tcPr>
            <w:tcW w:w="2592" w:type="dxa"/>
            <w:shd w:val="clear" w:color="auto" w:fill="EBF0FA"/>
          </w:tcPr>
          <w:p w14:paraId="635E55EC" w14:textId="77777777" w:rsidR="00A32FDB" w:rsidRDefault="005E57CA">
            <w:r>
              <w:rPr>
                <w:rFonts w:ascii="Times New Roman" w:hAnsi="Times New Roman"/>
              </w:rPr>
              <w:t>NOT NULL</w:t>
            </w:r>
          </w:p>
        </w:tc>
        <w:tc>
          <w:tcPr>
            <w:tcW w:w="3600" w:type="dxa"/>
            <w:shd w:val="clear" w:color="auto" w:fill="EBF0FA"/>
          </w:tcPr>
          <w:p w14:paraId="35133712" w14:textId="77777777" w:rsidR="00A32FDB" w:rsidRDefault="005E57CA">
            <w:r>
              <w:rPr>
                <w:rFonts w:ascii="Times New Roman" w:hAnsi="Times New Roman"/>
              </w:rPr>
              <w:t>Waktu request masuk</w:t>
            </w:r>
          </w:p>
        </w:tc>
      </w:tr>
      <w:tr w:rsidR="00A32FDB" w14:paraId="75045D76" w14:textId="77777777">
        <w:trPr>
          <w:jc w:val="center"/>
        </w:trPr>
        <w:tc>
          <w:tcPr>
            <w:tcW w:w="1728" w:type="dxa"/>
            <w:shd w:val="clear" w:color="auto" w:fill="FFFFFF"/>
          </w:tcPr>
          <w:p w14:paraId="2196B8CB" w14:textId="77777777" w:rsidR="00A32FDB" w:rsidRDefault="005E57CA">
            <w:r>
              <w:rPr>
                <w:rFonts w:ascii="Times New Roman" w:hAnsi="Times New Roman"/>
              </w:rPr>
              <w:t>deletedAt</w:t>
            </w:r>
          </w:p>
        </w:tc>
        <w:tc>
          <w:tcPr>
            <w:tcW w:w="1728" w:type="dxa"/>
            <w:shd w:val="clear" w:color="auto" w:fill="FFFFFF"/>
          </w:tcPr>
          <w:p w14:paraId="2E3C1100" w14:textId="77777777" w:rsidR="00A32FDB" w:rsidRDefault="005E57CA">
            <w:r>
              <w:rPr>
                <w:rFonts w:ascii="Times New Roman" w:hAnsi="Times New Roman"/>
              </w:rPr>
              <w:t>TIMESTAMP</w:t>
            </w:r>
          </w:p>
        </w:tc>
        <w:tc>
          <w:tcPr>
            <w:tcW w:w="2592" w:type="dxa"/>
            <w:shd w:val="clear" w:color="auto" w:fill="FFFFFF"/>
          </w:tcPr>
          <w:p w14:paraId="5164EAE4" w14:textId="77777777" w:rsidR="00A32FDB" w:rsidRDefault="005E57CA">
            <w:r>
              <w:rPr>
                <w:rFonts w:ascii="Times New Roman" w:hAnsi="Times New Roman"/>
              </w:rPr>
              <w:t>NULLABLE</w:t>
            </w:r>
          </w:p>
        </w:tc>
        <w:tc>
          <w:tcPr>
            <w:tcW w:w="3600" w:type="dxa"/>
            <w:shd w:val="clear" w:color="auto" w:fill="FFFFFF"/>
          </w:tcPr>
          <w:p w14:paraId="27940805" w14:textId="77777777" w:rsidR="00A32FDB" w:rsidRDefault="005E57CA">
            <w:r>
              <w:rPr>
                <w:rFonts w:ascii="Times New Roman" w:hAnsi="Times New Roman"/>
              </w:rPr>
              <w:t>Penanda soft delete</w:t>
            </w:r>
          </w:p>
        </w:tc>
      </w:tr>
    </w:tbl>
    <w:p w14:paraId="43827A2B" w14:textId="77777777" w:rsidR="00A32FDB" w:rsidRDefault="00A32FDB"/>
    <w:p w14:paraId="5573DA4A" w14:textId="77777777" w:rsidR="00934D51" w:rsidRDefault="00934D51"/>
    <w:p w14:paraId="47C474F9" w14:textId="77777777" w:rsidR="00934D51" w:rsidRDefault="00934D51"/>
    <w:p w14:paraId="7F9598A9" w14:textId="77777777" w:rsidR="00A32FDB" w:rsidRDefault="005E57CA">
      <w:pPr>
        <w:spacing w:before="240" w:after="80"/>
      </w:pPr>
      <w:r>
        <w:rPr>
          <w:rFonts w:ascii="Times New Roman" w:hAnsi="Times New Roman"/>
          <w:b/>
          <w:sz w:val="26"/>
        </w:rPr>
        <w:lastRenderedPageBreak/>
        <w:t>2.3 Relasi Antar Tabel</w:t>
      </w:r>
    </w:p>
    <w:tbl>
      <w:tblPr>
        <w:tblStyle w:val="KisiTabel"/>
        <w:tblW w:w="0" w:type="auto"/>
        <w:jc w:val="center"/>
        <w:tblLook w:val="04A0" w:firstRow="1" w:lastRow="0" w:firstColumn="1" w:lastColumn="0" w:noHBand="0" w:noVBand="1"/>
      </w:tblPr>
      <w:tblGrid>
        <w:gridCol w:w="1738"/>
        <w:gridCol w:w="1746"/>
        <w:gridCol w:w="2129"/>
        <w:gridCol w:w="2874"/>
      </w:tblGrid>
      <w:tr w:rsidR="00A32FDB" w14:paraId="43BD49A4" w14:textId="77777777">
        <w:trPr>
          <w:jc w:val="center"/>
        </w:trPr>
        <w:tc>
          <w:tcPr>
            <w:tcW w:w="2016" w:type="dxa"/>
            <w:shd w:val="clear" w:color="auto" w:fill="4472C4"/>
          </w:tcPr>
          <w:p w14:paraId="290E91D1" w14:textId="77777777" w:rsidR="00A32FDB" w:rsidRDefault="005E57CA">
            <w:pPr>
              <w:jc w:val="center"/>
            </w:pPr>
            <w:r>
              <w:rPr>
                <w:rFonts w:ascii="Times New Roman" w:hAnsi="Times New Roman"/>
                <w:b/>
                <w:color w:val="FFFFFF"/>
              </w:rPr>
              <w:t>Tabel Asal</w:t>
            </w:r>
          </w:p>
        </w:tc>
        <w:tc>
          <w:tcPr>
            <w:tcW w:w="2016" w:type="dxa"/>
            <w:shd w:val="clear" w:color="auto" w:fill="4472C4"/>
          </w:tcPr>
          <w:p w14:paraId="2EFCD3AC" w14:textId="77777777" w:rsidR="00A32FDB" w:rsidRDefault="005E57CA">
            <w:pPr>
              <w:jc w:val="center"/>
            </w:pPr>
            <w:r>
              <w:rPr>
                <w:rFonts w:ascii="Times New Roman" w:hAnsi="Times New Roman"/>
                <w:b/>
                <w:color w:val="FFFFFF"/>
              </w:rPr>
              <w:t>Relasi</w:t>
            </w:r>
          </w:p>
        </w:tc>
        <w:tc>
          <w:tcPr>
            <w:tcW w:w="2304" w:type="dxa"/>
            <w:shd w:val="clear" w:color="auto" w:fill="4472C4"/>
          </w:tcPr>
          <w:p w14:paraId="345131AC" w14:textId="77777777" w:rsidR="00A32FDB" w:rsidRDefault="005E57CA">
            <w:pPr>
              <w:jc w:val="center"/>
            </w:pPr>
            <w:r>
              <w:rPr>
                <w:rFonts w:ascii="Times New Roman" w:hAnsi="Times New Roman"/>
                <w:b/>
                <w:color w:val="FFFFFF"/>
              </w:rPr>
              <w:t>Tabel Tujuan</w:t>
            </w:r>
          </w:p>
        </w:tc>
        <w:tc>
          <w:tcPr>
            <w:tcW w:w="3312" w:type="dxa"/>
            <w:shd w:val="clear" w:color="auto" w:fill="4472C4"/>
          </w:tcPr>
          <w:p w14:paraId="29EB5233" w14:textId="77777777" w:rsidR="00A32FDB" w:rsidRDefault="005E57CA">
            <w:pPr>
              <w:jc w:val="center"/>
            </w:pPr>
            <w:r>
              <w:rPr>
                <w:rFonts w:ascii="Times New Roman" w:hAnsi="Times New Roman"/>
                <w:b/>
                <w:color w:val="FFFFFF"/>
              </w:rPr>
              <w:t>Keterangan</w:t>
            </w:r>
          </w:p>
        </w:tc>
      </w:tr>
      <w:tr w:rsidR="00A32FDB" w14:paraId="716B6D6F" w14:textId="77777777">
        <w:trPr>
          <w:jc w:val="center"/>
        </w:trPr>
        <w:tc>
          <w:tcPr>
            <w:tcW w:w="2016" w:type="dxa"/>
            <w:shd w:val="clear" w:color="auto" w:fill="FFFFFF"/>
          </w:tcPr>
          <w:p w14:paraId="4FBEED9F" w14:textId="77777777" w:rsidR="00A32FDB" w:rsidRDefault="005E57CA">
            <w:r>
              <w:rPr>
                <w:rFonts w:ascii="Times New Roman" w:hAnsi="Times New Roman"/>
              </w:rPr>
              <w:t>roles</w:t>
            </w:r>
          </w:p>
        </w:tc>
        <w:tc>
          <w:tcPr>
            <w:tcW w:w="2016" w:type="dxa"/>
            <w:shd w:val="clear" w:color="auto" w:fill="FFFFFF"/>
          </w:tcPr>
          <w:p w14:paraId="6AAECCD1" w14:textId="77777777" w:rsidR="00A32FDB" w:rsidRDefault="005E57CA">
            <w:r>
              <w:rPr>
                <w:rFonts w:ascii="Times New Roman" w:hAnsi="Times New Roman"/>
              </w:rPr>
              <w:t>One-to-Many</w:t>
            </w:r>
          </w:p>
        </w:tc>
        <w:tc>
          <w:tcPr>
            <w:tcW w:w="2304" w:type="dxa"/>
            <w:shd w:val="clear" w:color="auto" w:fill="FFFFFF"/>
          </w:tcPr>
          <w:p w14:paraId="4EF468E2" w14:textId="77777777" w:rsidR="00A32FDB" w:rsidRDefault="005E57CA">
            <w:r>
              <w:rPr>
                <w:rFonts w:ascii="Times New Roman" w:hAnsi="Times New Roman"/>
              </w:rPr>
              <w:t>users</w:t>
            </w:r>
          </w:p>
        </w:tc>
        <w:tc>
          <w:tcPr>
            <w:tcW w:w="3312" w:type="dxa"/>
            <w:shd w:val="clear" w:color="auto" w:fill="FFFFFF"/>
          </w:tcPr>
          <w:p w14:paraId="116882B7" w14:textId="77777777" w:rsidR="00A32FDB" w:rsidRDefault="005E57CA">
            <w:r>
              <w:rPr>
                <w:rFonts w:ascii="Times New Roman" w:hAnsi="Times New Roman"/>
              </w:rPr>
              <w:t>Satu role dapat dimiliki banyak user</w:t>
            </w:r>
          </w:p>
        </w:tc>
      </w:tr>
      <w:tr w:rsidR="00A32FDB" w14:paraId="1BC8BCE7" w14:textId="77777777">
        <w:trPr>
          <w:jc w:val="center"/>
        </w:trPr>
        <w:tc>
          <w:tcPr>
            <w:tcW w:w="2016" w:type="dxa"/>
            <w:shd w:val="clear" w:color="auto" w:fill="EBF0FA"/>
          </w:tcPr>
          <w:p w14:paraId="41523C0D" w14:textId="77777777" w:rsidR="00A32FDB" w:rsidRDefault="005E57CA">
            <w:r>
              <w:rPr>
                <w:rFonts w:ascii="Times New Roman" w:hAnsi="Times New Roman"/>
              </w:rPr>
              <w:t>users</w:t>
            </w:r>
          </w:p>
        </w:tc>
        <w:tc>
          <w:tcPr>
            <w:tcW w:w="2016" w:type="dxa"/>
            <w:shd w:val="clear" w:color="auto" w:fill="EBF0FA"/>
          </w:tcPr>
          <w:p w14:paraId="0AD69AF7" w14:textId="77777777" w:rsidR="00A32FDB" w:rsidRDefault="005E57CA">
            <w:r>
              <w:rPr>
                <w:rFonts w:ascii="Times New Roman" w:hAnsi="Times New Roman"/>
              </w:rPr>
              <w:t>One-to-Many</w:t>
            </w:r>
          </w:p>
        </w:tc>
        <w:tc>
          <w:tcPr>
            <w:tcW w:w="2304" w:type="dxa"/>
            <w:shd w:val="clear" w:color="auto" w:fill="EBF0FA"/>
          </w:tcPr>
          <w:p w14:paraId="660399D8" w14:textId="77777777" w:rsidR="00A32FDB" w:rsidRDefault="005E57CA">
            <w:r>
              <w:rPr>
                <w:rFonts w:ascii="Times New Roman" w:hAnsi="Times New Roman"/>
              </w:rPr>
              <w:t>refresh_tokens</w:t>
            </w:r>
          </w:p>
        </w:tc>
        <w:tc>
          <w:tcPr>
            <w:tcW w:w="3312" w:type="dxa"/>
            <w:shd w:val="clear" w:color="auto" w:fill="EBF0FA"/>
          </w:tcPr>
          <w:p w14:paraId="3331E270" w14:textId="77777777" w:rsidR="00A32FDB" w:rsidRDefault="005E57CA">
            <w:r>
              <w:rPr>
                <w:rFonts w:ascii="Times New Roman" w:hAnsi="Times New Roman"/>
              </w:rPr>
              <w:t>Satu user dapat memiliki beberapa token aktif</w:t>
            </w:r>
          </w:p>
        </w:tc>
      </w:tr>
      <w:tr w:rsidR="00A32FDB" w14:paraId="31F3C473" w14:textId="77777777">
        <w:trPr>
          <w:jc w:val="center"/>
        </w:trPr>
        <w:tc>
          <w:tcPr>
            <w:tcW w:w="2016" w:type="dxa"/>
            <w:shd w:val="clear" w:color="auto" w:fill="FFFFFF"/>
          </w:tcPr>
          <w:p w14:paraId="7F03B811" w14:textId="77777777" w:rsidR="00A32FDB" w:rsidRDefault="005E57CA">
            <w:r>
              <w:rPr>
                <w:rFonts w:ascii="Times New Roman" w:hAnsi="Times New Roman"/>
              </w:rPr>
              <w:t>users</w:t>
            </w:r>
          </w:p>
        </w:tc>
        <w:tc>
          <w:tcPr>
            <w:tcW w:w="2016" w:type="dxa"/>
            <w:shd w:val="clear" w:color="auto" w:fill="FFFFFF"/>
          </w:tcPr>
          <w:p w14:paraId="4CB94F53" w14:textId="77777777" w:rsidR="00A32FDB" w:rsidRDefault="005E57CA">
            <w:r>
              <w:rPr>
                <w:rFonts w:ascii="Times New Roman" w:hAnsi="Times New Roman"/>
              </w:rPr>
              <w:t>One-to-Many</w:t>
            </w:r>
          </w:p>
        </w:tc>
        <w:tc>
          <w:tcPr>
            <w:tcW w:w="2304" w:type="dxa"/>
            <w:shd w:val="clear" w:color="auto" w:fill="FFFFFF"/>
          </w:tcPr>
          <w:p w14:paraId="7C24F366" w14:textId="77777777" w:rsidR="00A32FDB" w:rsidRDefault="005E57CA">
            <w:r>
              <w:rPr>
                <w:rFonts w:ascii="Times New Roman" w:hAnsi="Times New Roman"/>
              </w:rPr>
              <w:t>activity_logs</w:t>
            </w:r>
          </w:p>
        </w:tc>
        <w:tc>
          <w:tcPr>
            <w:tcW w:w="3312" w:type="dxa"/>
            <w:shd w:val="clear" w:color="auto" w:fill="FFFFFF"/>
          </w:tcPr>
          <w:p w14:paraId="309A7E80" w14:textId="77777777" w:rsidR="00A32FDB" w:rsidRDefault="005E57CA">
            <w:r>
              <w:rPr>
                <w:rFonts w:ascii="Times New Roman" w:hAnsi="Times New Roman"/>
              </w:rPr>
              <w:t>Satu user dapat memiliki banyak log aktivitas</w:t>
            </w:r>
          </w:p>
        </w:tc>
      </w:tr>
      <w:tr w:rsidR="00A32FDB" w14:paraId="1747C9CA" w14:textId="77777777">
        <w:trPr>
          <w:jc w:val="center"/>
        </w:trPr>
        <w:tc>
          <w:tcPr>
            <w:tcW w:w="2016" w:type="dxa"/>
            <w:shd w:val="clear" w:color="auto" w:fill="EBF0FA"/>
          </w:tcPr>
          <w:p w14:paraId="6FC44259" w14:textId="77777777" w:rsidR="00A32FDB" w:rsidRDefault="005E57CA">
            <w:r>
              <w:rPr>
                <w:rFonts w:ascii="Times New Roman" w:hAnsi="Times New Roman"/>
              </w:rPr>
              <w:t>users</w:t>
            </w:r>
          </w:p>
        </w:tc>
        <w:tc>
          <w:tcPr>
            <w:tcW w:w="2016" w:type="dxa"/>
            <w:shd w:val="clear" w:color="auto" w:fill="EBF0FA"/>
          </w:tcPr>
          <w:p w14:paraId="5732309D" w14:textId="77777777" w:rsidR="00A32FDB" w:rsidRDefault="005E57CA">
            <w:r>
              <w:rPr>
                <w:rFonts w:ascii="Times New Roman" w:hAnsi="Times New Roman"/>
              </w:rPr>
              <w:t>One-to-Many</w:t>
            </w:r>
          </w:p>
        </w:tc>
        <w:tc>
          <w:tcPr>
            <w:tcW w:w="2304" w:type="dxa"/>
            <w:shd w:val="clear" w:color="auto" w:fill="EBF0FA"/>
          </w:tcPr>
          <w:p w14:paraId="3B7FE09C" w14:textId="77777777" w:rsidR="00A32FDB" w:rsidRDefault="005E57CA">
            <w:r>
              <w:rPr>
                <w:rFonts w:ascii="Times New Roman" w:hAnsi="Times New Roman"/>
              </w:rPr>
              <w:t>log_history</w:t>
            </w:r>
          </w:p>
        </w:tc>
        <w:tc>
          <w:tcPr>
            <w:tcW w:w="3312" w:type="dxa"/>
            <w:shd w:val="clear" w:color="auto" w:fill="EBF0FA"/>
          </w:tcPr>
          <w:p w14:paraId="33D897E4" w14:textId="77777777" w:rsidR="00A32FDB" w:rsidRDefault="005E57CA">
            <w:r>
              <w:rPr>
                <w:rFonts w:ascii="Times New Roman" w:hAnsi="Times New Roman"/>
              </w:rPr>
              <w:t>Satu user dapat tercatat pada banyak audit log</w:t>
            </w:r>
          </w:p>
        </w:tc>
      </w:tr>
    </w:tbl>
    <w:p w14:paraId="38151A8F" w14:textId="77777777" w:rsidR="00A32FDB" w:rsidRDefault="00A32FDB"/>
    <w:p w14:paraId="1CA8A110" w14:textId="77777777" w:rsidR="00A32FDB" w:rsidRDefault="005E57CA">
      <w:r>
        <w:br w:type="page"/>
      </w:r>
    </w:p>
    <w:p w14:paraId="0C37B6BC" w14:textId="77777777" w:rsidR="00A32FDB" w:rsidRDefault="005E57CA">
      <w:pPr>
        <w:spacing w:before="360" w:after="120"/>
      </w:pPr>
      <w:r>
        <w:rPr>
          <w:rFonts w:ascii="Times New Roman" w:hAnsi="Times New Roman"/>
          <w:b/>
          <w:sz w:val="28"/>
        </w:rPr>
        <w:lastRenderedPageBreak/>
        <w:t>BAB 3</w:t>
      </w:r>
      <w:r>
        <w:rPr>
          <w:rFonts w:ascii="Times New Roman" w:hAnsi="Times New Roman"/>
          <w:b/>
          <w:sz w:val="28"/>
        </w:rPr>
        <w:br/>
      </w:r>
      <w:r>
        <w:rPr>
          <w:rFonts w:ascii="Times New Roman" w:hAnsi="Times New Roman"/>
          <w:b/>
          <w:sz w:val="28"/>
        </w:rPr>
        <w:t>ALUR SISTEM : DATA FLOW DIAGRAM LEVEL 0</w:t>
      </w:r>
    </w:p>
    <w:p w14:paraId="506A0E8E" w14:textId="77777777" w:rsidR="00A32FDB" w:rsidRDefault="005E57CA">
      <w:pPr>
        <w:spacing w:after="120" w:line="400" w:lineRule="exact"/>
        <w:ind w:firstLine="709"/>
      </w:pPr>
      <w:r>
        <w:rPr>
          <w:rFonts w:ascii="Times New Roman" w:hAnsi="Times New Roman"/>
          <w:sz w:val="24"/>
        </w:rPr>
        <w:t>Data Flow Diagram (DFD) Level 0 atau sering disebut Context Diagram menggambarkan sistem Imegedit secara keseluruhan sebagai satu proses tunggal beserta entitas eksternal yang berinteraksi dengan sistem. Terdapat tiga entitas eksternal yang terlibat, yaitu Pengguna Umum (User), Administrator (Admin), dan Browser/Canvas API sebagai entitas teknis yang memproses gambar.</w:t>
      </w:r>
    </w:p>
    <w:p w14:paraId="0FBD49A3" w14:textId="77777777" w:rsidR="00A32FDB" w:rsidRDefault="005E57CA">
      <w:pPr>
        <w:spacing w:before="240" w:after="80"/>
      </w:pPr>
      <w:r>
        <w:rPr>
          <w:rFonts w:ascii="Times New Roman" w:hAnsi="Times New Roman"/>
          <w:b/>
          <w:sz w:val="26"/>
        </w:rPr>
        <w:t>3.1 Context Diagram (DFD Level 0)</w:t>
      </w:r>
    </w:p>
    <w:tbl>
      <w:tblPr>
        <w:tblW w:w="0" w:type="auto"/>
        <w:jc w:val="center"/>
        <w:tblLook w:val="04A0" w:firstRow="1" w:lastRow="0" w:firstColumn="1" w:lastColumn="0" w:noHBand="0" w:noVBand="1"/>
      </w:tblPr>
      <w:tblGrid>
        <w:gridCol w:w="8487"/>
      </w:tblGrid>
      <w:tr w:rsidR="00A32FDB" w14:paraId="0B7A0DE4" w14:textId="77777777">
        <w:trPr>
          <w:jc w:val="center"/>
        </w:trPr>
        <w:tc>
          <w:tcPr>
            <w:tcW w:w="7200" w:type="dxa"/>
            <w:shd w:val="clear" w:color="auto" w:fill="D9D9D9"/>
          </w:tcPr>
          <w:p w14:paraId="6BBEA2D7" w14:textId="0954FFB9" w:rsidR="00A32FDB" w:rsidRDefault="0005490C">
            <w:pPr>
              <w:spacing w:before="800" w:after="800"/>
              <w:jc w:val="center"/>
            </w:pPr>
            <w:r w:rsidRPr="0005490C">
              <w:drawing>
                <wp:inline distT="0" distB="0" distL="0" distR="0" wp14:anchorId="1CE32317" wp14:editId="50C5FCC0">
                  <wp:extent cx="5252085" cy="3650615"/>
                  <wp:effectExtent l="0" t="0" r="5715" b="6985"/>
                  <wp:docPr id="16943301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30181" name=""/>
                          <pic:cNvPicPr/>
                        </pic:nvPicPr>
                        <pic:blipFill>
                          <a:blip r:embed="rId7"/>
                          <a:stretch>
                            <a:fillRect/>
                          </a:stretch>
                        </pic:blipFill>
                        <pic:spPr>
                          <a:xfrm>
                            <a:off x="0" y="0"/>
                            <a:ext cx="5252085" cy="3650615"/>
                          </a:xfrm>
                          <a:prstGeom prst="rect">
                            <a:avLst/>
                          </a:prstGeom>
                        </pic:spPr>
                      </pic:pic>
                    </a:graphicData>
                  </a:graphic>
                </wp:inline>
              </w:drawing>
            </w:r>
          </w:p>
        </w:tc>
      </w:tr>
    </w:tbl>
    <w:p w14:paraId="64739A00" w14:textId="77777777" w:rsidR="00A32FDB" w:rsidRDefault="00A32FDB"/>
    <w:p w14:paraId="66844C58" w14:textId="77777777" w:rsidR="0005490C" w:rsidRDefault="0005490C"/>
    <w:p w14:paraId="2F37C4C5" w14:textId="77777777" w:rsidR="0005490C" w:rsidRDefault="0005490C"/>
    <w:p w14:paraId="41E7D85A" w14:textId="77777777" w:rsidR="00A32FDB" w:rsidRDefault="005E57CA">
      <w:pPr>
        <w:spacing w:after="80"/>
        <w:jc w:val="center"/>
      </w:pPr>
      <w:r>
        <w:rPr>
          <w:rFonts w:ascii="Times New Roman" w:hAnsi="Times New Roman"/>
          <w:i/>
        </w:rPr>
        <w:lastRenderedPageBreak/>
        <w:t>Gambar 3.1 Context Diagram (DFD Level 0) Sistem Imegedit</w:t>
      </w:r>
    </w:p>
    <w:p w14:paraId="7663D32D" w14:textId="77777777" w:rsidR="00A32FDB" w:rsidRDefault="005E57CA">
      <w:pPr>
        <w:spacing w:before="240" w:after="80"/>
      </w:pPr>
      <w:r>
        <w:rPr>
          <w:rFonts w:ascii="Times New Roman" w:hAnsi="Times New Roman"/>
          <w:b/>
          <w:sz w:val="26"/>
        </w:rPr>
        <w:t>3.2 Deskripsi Entitas Eksternal</w:t>
      </w:r>
    </w:p>
    <w:tbl>
      <w:tblPr>
        <w:tblStyle w:val="KisiTabel"/>
        <w:tblW w:w="0" w:type="auto"/>
        <w:jc w:val="center"/>
        <w:tblLook w:val="04A0" w:firstRow="1" w:lastRow="0" w:firstColumn="1" w:lastColumn="0" w:noHBand="0" w:noVBand="1"/>
      </w:tblPr>
      <w:tblGrid>
        <w:gridCol w:w="1912"/>
        <w:gridCol w:w="2050"/>
        <w:gridCol w:w="2313"/>
        <w:gridCol w:w="2212"/>
      </w:tblGrid>
      <w:tr w:rsidR="00A32FDB" w14:paraId="649A43CC" w14:textId="77777777">
        <w:trPr>
          <w:jc w:val="center"/>
        </w:trPr>
        <w:tc>
          <w:tcPr>
            <w:tcW w:w="2016" w:type="dxa"/>
            <w:shd w:val="clear" w:color="auto" w:fill="4472C4"/>
          </w:tcPr>
          <w:p w14:paraId="6EA9676C" w14:textId="77777777" w:rsidR="00A32FDB" w:rsidRDefault="005E57CA">
            <w:pPr>
              <w:jc w:val="center"/>
            </w:pPr>
            <w:r>
              <w:rPr>
                <w:rFonts w:ascii="Times New Roman" w:hAnsi="Times New Roman"/>
                <w:b/>
                <w:color w:val="FFFFFF"/>
              </w:rPr>
              <w:t>Entitas</w:t>
            </w:r>
          </w:p>
        </w:tc>
        <w:tc>
          <w:tcPr>
            <w:tcW w:w="2304" w:type="dxa"/>
            <w:shd w:val="clear" w:color="auto" w:fill="4472C4"/>
          </w:tcPr>
          <w:p w14:paraId="73F180A9" w14:textId="77777777" w:rsidR="00A32FDB" w:rsidRDefault="005E57CA">
            <w:pPr>
              <w:jc w:val="center"/>
            </w:pPr>
            <w:r>
              <w:rPr>
                <w:rFonts w:ascii="Times New Roman" w:hAnsi="Times New Roman"/>
                <w:b/>
                <w:color w:val="FFFFFF"/>
              </w:rPr>
              <w:t>Peran</w:t>
            </w:r>
          </w:p>
        </w:tc>
        <w:tc>
          <w:tcPr>
            <w:tcW w:w="2736" w:type="dxa"/>
            <w:shd w:val="clear" w:color="auto" w:fill="4472C4"/>
          </w:tcPr>
          <w:p w14:paraId="12E1B8ED" w14:textId="77777777" w:rsidR="00A32FDB" w:rsidRDefault="005E57CA">
            <w:pPr>
              <w:jc w:val="center"/>
            </w:pPr>
            <w:r>
              <w:rPr>
                <w:rFonts w:ascii="Times New Roman" w:hAnsi="Times New Roman"/>
                <w:b/>
                <w:color w:val="FFFFFF"/>
              </w:rPr>
              <w:t>Data Masuk ke Sistem</w:t>
            </w:r>
          </w:p>
        </w:tc>
        <w:tc>
          <w:tcPr>
            <w:tcW w:w="2592" w:type="dxa"/>
            <w:shd w:val="clear" w:color="auto" w:fill="4472C4"/>
          </w:tcPr>
          <w:p w14:paraId="7880145E" w14:textId="77777777" w:rsidR="00A32FDB" w:rsidRDefault="005E57CA">
            <w:pPr>
              <w:jc w:val="center"/>
            </w:pPr>
            <w:r>
              <w:rPr>
                <w:rFonts w:ascii="Times New Roman" w:hAnsi="Times New Roman"/>
                <w:b/>
                <w:color w:val="FFFFFF"/>
              </w:rPr>
              <w:t>Data Keluar dari Sistem</w:t>
            </w:r>
          </w:p>
        </w:tc>
      </w:tr>
      <w:tr w:rsidR="00A32FDB" w14:paraId="0ACCB63A" w14:textId="77777777">
        <w:trPr>
          <w:jc w:val="center"/>
        </w:trPr>
        <w:tc>
          <w:tcPr>
            <w:tcW w:w="2016" w:type="dxa"/>
            <w:shd w:val="clear" w:color="auto" w:fill="FFFFFF"/>
          </w:tcPr>
          <w:p w14:paraId="0D27C773" w14:textId="77777777" w:rsidR="00A32FDB" w:rsidRDefault="005E57CA">
            <w:r>
              <w:rPr>
                <w:rFonts w:ascii="Times New Roman" w:hAnsi="Times New Roman"/>
              </w:rPr>
              <w:t>Pengguna (User)</w:t>
            </w:r>
          </w:p>
        </w:tc>
        <w:tc>
          <w:tcPr>
            <w:tcW w:w="2304" w:type="dxa"/>
            <w:shd w:val="clear" w:color="auto" w:fill="FFFFFF"/>
          </w:tcPr>
          <w:p w14:paraId="4A1B2E30" w14:textId="77777777" w:rsidR="00A32FDB" w:rsidRDefault="005E57CA">
            <w:r>
              <w:rPr>
                <w:rFonts w:ascii="Times New Roman" w:hAnsi="Times New Roman"/>
              </w:rPr>
              <w:t>Pengguna terdaftar yang menggunakan fitur editor gambar</w:t>
            </w:r>
          </w:p>
        </w:tc>
        <w:tc>
          <w:tcPr>
            <w:tcW w:w="2736" w:type="dxa"/>
            <w:shd w:val="clear" w:color="auto" w:fill="FFFFFF"/>
          </w:tcPr>
          <w:p w14:paraId="0FC7D61C" w14:textId="77777777" w:rsidR="00A32FDB" w:rsidRDefault="005E57CA">
            <w:r>
              <w:rPr>
                <w:rFonts w:ascii="Times New Roman" w:hAnsi="Times New Roman"/>
              </w:rPr>
              <w:t>Kredensial login, file gambar, parameter tool (ukuran crop, format, dll.)</w:t>
            </w:r>
          </w:p>
        </w:tc>
        <w:tc>
          <w:tcPr>
            <w:tcW w:w="2592" w:type="dxa"/>
            <w:shd w:val="clear" w:color="auto" w:fill="FFFFFF"/>
          </w:tcPr>
          <w:p w14:paraId="006DAE84" w14:textId="77777777" w:rsidR="00A32FDB" w:rsidRDefault="005E57CA">
            <w:r>
              <w:rPr>
                <w:rFonts w:ascii="Times New Roman" w:hAnsi="Times New Roman"/>
              </w:rPr>
              <w:t>Token autentikasi, hasil gambar yang telah diedit, riwayat aktivitas</w:t>
            </w:r>
          </w:p>
        </w:tc>
      </w:tr>
      <w:tr w:rsidR="00A32FDB" w14:paraId="40E305EC" w14:textId="77777777">
        <w:trPr>
          <w:jc w:val="center"/>
        </w:trPr>
        <w:tc>
          <w:tcPr>
            <w:tcW w:w="2016" w:type="dxa"/>
            <w:shd w:val="clear" w:color="auto" w:fill="EBF0FA"/>
          </w:tcPr>
          <w:p w14:paraId="6A77925B" w14:textId="77777777" w:rsidR="00A32FDB" w:rsidRDefault="005E57CA">
            <w:r>
              <w:rPr>
                <w:rFonts w:ascii="Times New Roman" w:hAnsi="Times New Roman"/>
              </w:rPr>
              <w:t>Administrator (Admin)</w:t>
            </w:r>
          </w:p>
        </w:tc>
        <w:tc>
          <w:tcPr>
            <w:tcW w:w="2304" w:type="dxa"/>
            <w:shd w:val="clear" w:color="auto" w:fill="EBF0FA"/>
          </w:tcPr>
          <w:p w14:paraId="083696C0" w14:textId="77777777" w:rsidR="00A32FDB" w:rsidRDefault="005E57CA">
            <w:r>
              <w:rPr>
                <w:rFonts w:ascii="Times New Roman" w:hAnsi="Times New Roman"/>
              </w:rPr>
              <w:t>Pengelola sistem dengan akses penuh ke panel administrasi</w:t>
            </w:r>
          </w:p>
        </w:tc>
        <w:tc>
          <w:tcPr>
            <w:tcW w:w="2736" w:type="dxa"/>
            <w:shd w:val="clear" w:color="auto" w:fill="EBF0FA"/>
          </w:tcPr>
          <w:p w14:paraId="3141EBEA" w14:textId="77777777" w:rsidR="00A32FDB" w:rsidRDefault="005E57CA">
            <w:r>
              <w:rPr>
                <w:rFonts w:ascii="Times New Roman" w:hAnsi="Times New Roman"/>
              </w:rPr>
              <w:t>Data user baru, perubahan data user, perintah hapus user</w:t>
            </w:r>
          </w:p>
        </w:tc>
        <w:tc>
          <w:tcPr>
            <w:tcW w:w="2592" w:type="dxa"/>
            <w:shd w:val="clear" w:color="auto" w:fill="EBF0FA"/>
          </w:tcPr>
          <w:p w14:paraId="49043145" w14:textId="77777777" w:rsidR="00A32FDB" w:rsidRDefault="005E57CA">
            <w:r>
              <w:rPr>
                <w:rFonts w:ascii="Times New Roman" w:hAnsi="Times New Roman"/>
              </w:rPr>
              <w:t>Daftar user, laporan aktivitas tool, audit trail HTTP request</w:t>
            </w:r>
          </w:p>
        </w:tc>
      </w:tr>
      <w:tr w:rsidR="00A32FDB" w14:paraId="60683BB8" w14:textId="77777777">
        <w:trPr>
          <w:jc w:val="center"/>
        </w:trPr>
        <w:tc>
          <w:tcPr>
            <w:tcW w:w="2016" w:type="dxa"/>
            <w:shd w:val="clear" w:color="auto" w:fill="FFFFFF"/>
          </w:tcPr>
          <w:p w14:paraId="6067111D" w14:textId="77777777" w:rsidR="00A32FDB" w:rsidRDefault="005E57CA">
            <w:r>
              <w:rPr>
                <w:rFonts w:ascii="Times New Roman" w:hAnsi="Times New Roman"/>
              </w:rPr>
              <w:t>Browser/Canvas API</w:t>
            </w:r>
          </w:p>
        </w:tc>
        <w:tc>
          <w:tcPr>
            <w:tcW w:w="2304" w:type="dxa"/>
            <w:shd w:val="clear" w:color="auto" w:fill="FFFFFF"/>
          </w:tcPr>
          <w:p w14:paraId="6D087254" w14:textId="77777777" w:rsidR="00A32FDB" w:rsidRDefault="005E57CA">
            <w:r>
              <w:rPr>
                <w:rFonts w:ascii="Times New Roman" w:hAnsi="Times New Roman"/>
              </w:rPr>
              <w:t>Mesin pemrosesan gambar sisi klien</w:t>
            </w:r>
          </w:p>
        </w:tc>
        <w:tc>
          <w:tcPr>
            <w:tcW w:w="2736" w:type="dxa"/>
            <w:shd w:val="clear" w:color="auto" w:fill="FFFFFF"/>
          </w:tcPr>
          <w:p w14:paraId="7816F6D3" w14:textId="77777777" w:rsidR="00A32FDB" w:rsidRDefault="005E57CA">
            <w:r>
              <w:rPr>
                <w:rFonts w:ascii="Times New Roman" w:hAnsi="Times New Roman"/>
              </w:rPr>
              <w:t>Blob gambar asli, parameter transformasi</w:t>
            </w:r>
          </w:p>
        </w:tc>
        <w:tc>
          <w:tcPr>
            <w:tcW w:w="2592" w:type="dxa"/>
            <w:shd w:val="clear" w:color="auto" w:fill="FFFFFF"/>
          </w:tcPr>
          <w:p w14:paraId="2407F5AA" w14:textId="77777777" w:rsidR="00A32FDB" w:rsidRDefault="005E57CA">
            <w:r>
              <w:rPr>
                <w:rFonts w:ascii="Times New Roman" w:hAnsi="Times New Roman"/>
              </w:rPr>
              <w:t>Blob gambar hasil transformasi (crop, resize, dll.)</w:t>
            </w:r>
          </w:p>
        </w:tc>
      </w:tr>
    </w:tbl>
    <w:p w14:paraId="19C7EE31" w14:textId="77777777" w:rsidR="00A32FDB" w:rsidRDefault="00A32FDB"/>
    <w:p w14:paraId="26099A4E" w14:textId="77777777" w:rsidR="00A32FDB" w:rsidRDefault="005E57CA">
      <w:pPr>
        <w:spacing w:before="240" w:after="80"/>
      </w:pPr>
      <w:r>
        <w:rPr>
          <w:rFonts w:ascii="Times New Roman" w:hAnsi="Times New Roman"/>
          <w:b/>
          <w:sz w:val="26"/>
        </w:rPr>
        <w:t>3.3 Deskripsi Aliran Data Utama</w:t>
      </w:r>
    </w:p>
    <w:tbl>
      <w:tblPr>
        <w:tblStyle w:val="KisiTabel"/>
        <w:tblW w:w="0" w:type="auto"/>
        <w:jc w:val="center"/>
        <w:tblLook w:val="04A0" w:firstRow="1" w:lastRow="0" w:firstColumn="1" w:lastColumn="0" w:noHBand="0" w:noVBand="1"/>
      </w:tblPr>
      <w:tblGrid>
        <w:gridCol w:w="532"/>
        <w:gridCol w:w="1871"/>
        <w:gridCol w:w="1775"/>
        <w:gridCol w:w="1923"/>
        <w:gridCol w:w="2386"/>
      </w:tblGrid>
      <w:tr w:rsidR="00A32FDB" w14:paraId="4B4CDF8C" w14:textId="77777777">
        <w:trPr>
          <w:jc w:val="center"/>
        </w:trPr>
        <w:tc>
          <w:tcPr>
            <w:tcW w:w="576" w:type="dxa"/>
            <w:shd w:val="clear" w:color="auto" w:fill="4472C4"/>
          </w:tcPr>
          <w:p w14:paraId="59716745" w14:textId="77777777" w:rsidR="00A32FDB" w:rsidRDefault="005E57CA">
            <w:pPr>
              <w:jc w:val="center"/>
            </w:pPr>
            <w:r>
              <w:rPr>
                <w:rFonts w:ascii="Times New Roman" w:hAnsi="Times New Roman"/>
                <w:b/>
                <w:color w:val="FFFFFF"/>
              </w:rPr>
              <w:t>No</w:t>
            </w:r>
          </w:p>
        </w:tc>
        <w:tc>
          <w:tcPr>
            <w:tcW w:w="2448" w:type="dxa"/>
            <w:shd w:val="clear" w:color="auto" w:fill="4472C4"/>
          </w:tcPr>
          <w:p w14:paraId="6E93A019" w14:textId="77777777" w:rsidR="00A32FDB" w:rsidRDefault="005E57CA">
            <w:pPr>
              <w:jc w:val="center"/>
            </w:pPr>
            <w:r>
              <w:rPr>
                <w:rFonts w:ascii="Times New Roman" w:hAnsi="Times New Roman"/>
                <w:b/>
                <w:color w:val="FFFFFF"/>
              </w:rPr>
              <w:t>Aliran Data</w:t>
            </w:r>
          </w:p>
        </w:tc>
        <w:tc>
          <w:tcPr>
            <w:tcW w:w="1872" w:type="dxa"/>
            <w:shd w:val="clear" w:color="auto" w:fill="4472C4"/>
          </w:tcPr>
          <w:p w14:paraId="3071DDB6" w14:textId="77777777" w:rsidR="00A32FDB" w:rsidRDefault="005E57CA">
            <w:pPr>
              <w:jc w:val="center"/>
            </w:pPr>
            <w:r>
              <w:rPr>
                <w:rFonts w:ascii="Times New Roman" w:hAnsi="Times New Roman"/>
                <w:b/>
                <w:color w:val="FFFFFF"/>
              </w:rPr>
              <w:t>Dari</w:t>
            </w:r>
          </w:p>
        </w:tc>
        <w:tc>
          <w:tcPr>
            <w:tcW w:w="2160" w:type="dxa"/>
            <w:shd w:val="clear" w:color="auto" w:fill="4472C4"/>
          </w:tcPr>
          <w:p w14:paraId="1B53680F" w14:textId="77777777" w:rsidR="00A32FDB" w:rsidRDefault="005E57CA">
            <w:pPr>
              <w:jc w:val="center"/>
            </w:pPr>
            <w:r>
              <w:rPr>
                <w:rFonts w:ascii="Times New Roman" w:hAnsi="Times New Roman"/>
                <w:b/>
                <w:color w:val="FFFFFF"/>
              </w:rPr>
              <w:t>Ke</w:t>
            </w:r>
          </w:p>
        </w:tc>
        <w:tc>
          <w:tcPr>
            <w:tcW w:w="2592" w:type="dxa"/>
            <w:shd w:val="clear" w:color="auto" w:fill="4472C4"/>
          </w:tcPr>
          <w:p w14:paraId="69CBD23A" w14:textId="77777777" w:rsidR="00A32FDB" w:rsidRDefault="005E57CA">
            <w:pPr>
              <w:jc w:val="center"/>
            </w:pPr>
            <w:r>
              <w:rPr>
                <w:rFonts w:ascii="Times New Roman" w:hAnsi="Times New Roman"/>
                <w:b/>
                <w:color w:val="FFFFFF"/>
              </w:rPr>
              <w:t>Keterangan</w:t>
            </w:r>
          </w:p>
        </w:tc>
      </w:tr>
      <w:tr w:rsidR="00A32FDB" w14:paraId="01E0B8F0" w14:textId="77777777">
        <w:trPr>
          <w:jc w:val="center"/>
        </w:trPr>
        <w:tc>
          <w:tcPr>
            <w:tcW w:w="576" w:type="dxa"/>
            <w:shd w:val="clear" w:color="auto" w:fill="FFFFFF"/>
          </w:tcPr>
          <w:p w14:paraId="5F28EDF3" w14:textId="77777777" w:rsidR="00A32FDB" w:rsidRDefault="005E57CA">
            <w:r>
              <w:rPr>
                <w:rFonts w:ascii="Times New Roman" w:hAnsi="Times New Roman"/>
              </w:rPr>
              <w:t>1</w:t>
            </w:r>
          </w:p>
        </w:tc>
        <w:tc>
          <w:tcPr>
            <w:tcW w:w="2448" w:type="dxa"/>
            <w:shd w:val="clear" w:color="auto" w:fill="FFFFFF"/>
          </w:tcPr>
          <w:p w14:paraId="403D794A" w14:textId="77777777" w:rsidR="00A32FDB" w:rsidRDefault="005E57CA">
            <w:r>
              <w:rPr>
                <w:rFonts w:ascii="Times New Roman" w:hAnsi="Times New Roman"/>
              </w:rPr>
              <w:t>Kredensial Login</w:t>
            </w:r>
          </w:p>
        </w:tc>
        <w:tc>
          <w:tcPr>
            <w:tcW w:w="1872" w:type="dxa"/>
            <w:shd w:val="clear" w:color="auto" w:fill="FFFFFF"/>
          </w:tcPr>
          <w:p w14:paraId="1162E8F2" w14:textId="77777777" w:rsidR="00A32FDB" w:rsidRDefault="005E57CA">
            <w:r>
              <w:rPr>
                <w:rFonts w:ascii="Times New Roman" w:hAnsi="Times New Roman"/>
              </w:rPr>
              <w:t>User</w:t>
            </w:r>
          </w:p>
        </w:tc>
        <w:tc>
          <w:tcPr>
            <w:tcW w:w="2160" w:type="dxa"/>
            <w:shd w:val="clear" w:color="auto" w:fill="FFFFFF"/>
          </w:tcPr>
          <w:p w14:paraId="1A8F5652" w14:textId="77777777" w:rsidR="00A32FDB" w:rsidRDefault="005E57CA">
            <w:r>
              <w:rPr>
                <w:rFonts w:ascii="Times New Roman" w:hAnsi="Times New Roman"/>
              </w:rPr>
              <w:t>Sistem</w:t>
            </w:r>
          </w:p>
        </w:tc>
        <w:tc>
          <w:tcPr>
            <w:tcW w:w="2592" w:type="dxa"/>
            <w:shd w:val="clear" w:color="auto" w:fill="FFFFFF"/>
          </w:tcPr>
          <w:p w14:paraId="07EF496E" w14:textId="77777777" w:rsidR="00A32FDB" w:rsidRDefault="005E57CA">
            <w:r>
              <w:rPr>
                <w:rFonts w:ascii="Times New Roman" w:hAnsi="Times New Roman"/>
              </w:rPr>
              <w:t>Email dan password untuk autentikasi</w:t>
            </w:r>
          </w:p>
        </w:tc>
      </w:tr>
      <w:tr w:rsidR="00A32FDB" w14:paraId="38F0DEB3" w14:textId="77777777">
        <w:trPr>
          <w:jc w:val="center"/>
        </w:trPr>
        <w:tc>
          <w:tcPr>
            <w:tcW w:w="576" w:type="dxa"/>
            <w:shd w:val="clear" w:color="auto" w:fill="EBF0FA"/>
          </w:tcPr>
          <w:p w14:paraId="2523769A" w14:textId="77777777" w:rsidR="00A32FDB" w:rsidRDefault="005E57CA">
            <w:r>
              <w:rPr>
                <w:rFonts w:ascii="Times New Roman" w:hAnsi="Times New Roman"/>
              </w:rPr>
              <w:t>2</w:t>
            </w:r>
          </w:p>
        </w:tc>
        <w:tc>
          <w:tcPr>
            <w:tcW w:w="2448" w:type="dxa"/>
            <w:shd w:val="clear" w:color="auto" w:fill="EBF0FA"/>
          </w:tcPr>
          <w:p w14:paraId="5C89BA41" w14:textId="77777777" w:rsidR="00A32FDB" w:rsidRDefault="005E57CA">
            <w:r>
              <w:rPr>
                <w:rFonts w:ascii="Times New Roman" w:hAnsi="Times New Roman"/>
              </w:rPr>
              <w:t>Token JWT</w:t>
            </w:r>
          </w:p>
        </w:tc>
        <w:tc>
          <w:tcPr>
            <w:tcW w:w="1872" w:type="dxa"/>
            <w:shd w:val="clear" w:color="auto" w:fill="EBF0FA"/>
          </w:tcPr>
          <w:p w14:paraId="2ABB24F5" w14:textId="77777777" w:rsidR="00A32FDB" w:rsidRDefault="005E57CA">
            <w:r>
              <w:rPr>
                <w:rFonts w:ascii="Times New Roman" w:hAnsi="Times New Roman"/>
              </w:rPr>
              <w:t>Sistem</w:t>
            </w:r>
          </w:p>
        </w:tc>
        <w:tc>
          <w:tcPr>
            <w:tcW w:w="2160" w:type="dxa"/>
            <w:shd w:val="clear" w:color="auto" w:fill="EBF0FA"/>
          </w:tcPr>
          <w:p w14:paraId="6885A092" w14:textId="77777777" w:rsidR="00A32FDB" w:rsidRDefault="005E57CA">
            <w:r>
              <w:rPr>
                <w:rFonts w:ascii="Times New Roman" w:hAnsi="Times New Roman"/>
              </w:rPr>
              <w:t>User</w:t>
            </w:r>
          </w:p>
        </w:tc>
        <w:tc>
          <w:tcPr>
            <w:tcW w:w="2592" w:type="dxa"/>
            <w:shd w:val="clear" w:color="auto" w:fill="EBF0FA"/>
          </w:tcPr>
          <w:p w14:paraId="696DEB83" w14:textId="77777777" w:rsidR="00A32FDB" w:rsidRDefault="005E57CA">
            <w:r>
              <w:rPr>
                <w:rFonts w:ascii="Times New Roman" w:hAnsi="Times New Roman"/>
              </w:rPr>
              <w:t>Access token (15 menit) + refresh token (7 hari)</w:t>
            </w:r>
          </w:p>
        </w:tc>
      </w:tr>
      <w:tr w:rsidR="00A32FDB" w14:paraId="779685CA" w14:textId="77777777">
        <w:trPr>
          <w:jc w:val="center"/>
        </w:trPr>
        <w:tc>
          <w:tcPr>
            <w:tcW w:w="576" w:type="dxa"/>
            <w:shd w:val="clear" w:color="auto" w:fill="FFFFFF"/>
          </w:tcPr>
          <w:p w14:paraId="0B9C5844" w14:textId="77777777" w:rsidR="00A32FDB" w:rsidRDefault="005E57CA">
            <w:r>
              <w:rPr>
                <w:rFonts w:ascii="Times New Roman" w:hAnsi="Times New Roman"/>
              </w:rPr>
              <w:t>3</w:t>
            </w:r>
          </w:p>
        </w:tc>
        <w:tc>
          <w:tcPr>
            <w:tcW w:w="2448" w:type="dxa"/>
            <w:shd w:val="clear" w:color="auto" w:fill="FFFFFF"/>
          </w:tcPr>
          <w:p w14:paraId="07F2D703" w14:textId="77777777" w:rsidR="00A32FDB" w:rsidRDefault="005E57CA">
            <w:r>
              <w:rPr>
                <w:rFonts w:ascii="Times New Roman" w:hAnsi="Times New Roman"/>
              </w:rPr>
              <w:t>File Gambar</w:t>
            </w:r>
          </w:p>
        </w:tc>
        <w:tc>
          <w:tcPr>
            <w:tcW w:w="1872" w:type="dxa"/>
            <w:shd w:val="clear" w:color="auto" w:fill="FFFFFF"/>
          </w:tcPr>
          <w:p w14:paraId="0A2F4B4F" w14:textId="77777777" w:rsidR="00A32FDB" w:rsidRDefault="005E57CA">
            <w:r>
              <w:rPr>
                <w:rFonts w:ascii="Times New Roman" w:hAnsi="Times New Roman"/>
              </w:rPr>
              <w:t>User</w:t>
            </w:r>
          </w:p>
        </w:tc>
        <w:tc>
          <w:tcPr>
            <w:tcW w:w="2160" w:type="dxa"/>
            <w:shd w:val="clear" w:color="auto" w:fill="FFFFFF"/>
          </w:tcPr>
          <w:p w14:paraId="5368D889" w14:textId="77777777" w:rsidR="00A32FDB" w:rsidRDefault="005E57CA">
            <w:r>
              <w:rPr>
                <w:rFonts w:ascii="Times New Roman" w:hAnsi="Times New Roman"/>
              </w:rPr>
              <w:t>Browser/Canvas</w:t>
            </w:r>
          </w:p>
        </w:tc>
        <w:tc>
          <w:tcPr>
            <w:tcW w:w="2592" w:type="dxa"/>
            <w:shd w:val="clear" w:color="auto" w:fill="FFFFFF"/>
          </w:tcPr>
          <w:p w14:paraId="7847DA81" w14:textId="77777777" w:rsidR="00A32FDB" w:rsidRDefault="005E57CA">
            <w:r>
              <w:rPr>
                <w:rFonts w:ascii="Times New Roman" w:hAnsi="Times New Roman"/>
              </w:rPr>
              <w:t>File gambar JPEG/PNG/WebP/dll. yang akan diedit</w:t>
            </w:r>
          </w:p>
        </w:tc>
      </w:tr>
      <w:tr w:rsidR="00A32FDB" w14:paraId="4A25A376" w14:textId="77777777">
        <w:trPr>
          <w:jc w:val="center"/>
        </w:trPr>
        <w:tc>
          <w:tcPr>
            <w:tcW w:w="576" w:type="dxa"/>
            <w:shd w:val="clear" w:color="auto" w:fill="EBF0FA"/>
          </w:tcPr>
          <w:p w14:paraId="64978B32" w14:textId="77777777" w:rsidR="00A32FDB" w:rsidRDefault="005E57CA">
            <w:r>
              <w:rPr>
                <w:rFonts w:ascii="Times New Roman" w:hAnsi="Times New Roman"/>
              </w:rPr>
              <w:t>4</w:t>
            </w:r>
          </w:p>
        </w:tc>
        <w:tc>
          <w:tcPr>
            <w:tcW w:w="2448" w:type="dxa"/>
            <w:shd w:val="clear" w:color="auto" w:fill="EBF0FA"/>
          </w:tcPr>
          <w:p w14:paraId="24C3DDE6" w14:textId="77777777" w:rsidR="00A32FDB" w:rsidRDefault="005E57CA">
            <w:r>
              <w:rPr>
                <w:rFonts w:ascii="Times New Roman" w:hAnsi="Times New Roman"/>
              </w:rPr>
              <w:t>Gambar Hasil Edit</w:t>
            </w:r>
          </w:p>
        </w:tc>
        <w:tc>
          <w:tcPr>
            <w:tcW w:w="1872" w:type="dxa"/>
            <w:shd w:val="clear" w:color="auto" w:fill="EBF0FA"/>
          </w:tcPr>
          <w:p w14:paraId="09248724" w14:textId="77777777" w:rsidR="00A32FDB" w:rsidRDefault="005E57CA">
            <w:r>
              <w:rPr>
                <w:rFonts w:ascii="Times New Roman" w:hAnsi="Times New Roman"/>
              </w:rPr>
              <w:t>Browser/Canvas</w:t>
            </w:r>
          </w:p>
        </w:tc>
        <w:tc>
          <w:tcPr>
            <w:tcW w:w="2160" w:type="dxa"/>
            <w:shd w:val="clear" w:color="auto" w:fill="EBF0FA"/>
          </w:tcPr>
          <w:p w14:paraId="59612799" w14:textId="77777777" w:rsidR="00A32FDB" w:rsidRDefault="005E57CA">
            <w:r>
              <w:rPr>
                <w:rFonts w:ascii="Times New Roman" w:hAnsi="Times New Roman"/>
              </w:rPr>
              <w:t>User</w:t>
            </w:r>
          </w:p>
        </w:tc>
        <w:tc>
          <w:tcPr>
            <w:tcW w:w="2592" w:type="dxa"/>
            <w:shd w:val="clear" w:color="auto" w:fill="EBF0FA"/>
          </w:tcPr>
          <w:p w14:paraId="7F390945" w14:textId="77777777" w:rsidR="00A32FDB" w:rsidRDefault="005E57CA">
            <w:r>
              <w:rPr>
                <w:rFonts w:ascii="Times New Roman" w:hAnsi="Times New Roman"/>
              </w:rPr>
              <w:t>Blob hasil pemrosesan siap diunduh</w:t>
            </w:r>
          </w:p>
        </w:tc>
      </w:tr>
      <w:tr w:rsidR="00A32FDB" w14:paraId="147EACCC" w14:textId="77777777">
        <w:trPr>
          <w:jc w:val="center"/>
        </w:trPr>
        <w:tc>
          <w:tcPr>
            <w:tcW w:w="576" w:type="dxa"/>
            <w:shd w:val="clear" w:color="auto" w:fill="FFFFFF"/>
          </w:tcPr>
          <w:p w14:paraId="20FCC866" w14:textId="77777777" w:rsidR="00A32FDB" w:rsidRDefault="005E57CA">
            <w:r>
              <w:rPr>
                <w:rFonts w:ascii="Times New Roman" w:hAnsi="Times New Roman"/>
              </w:rPr>
              <w:t>5</w:t>
            </w:r>
          </w:p>
        </w:tc>
        <w:tc>
          <w:tcPr>
            <w:tcW w:w="2448" w:type="dxa"/>
            <w:shd w:val="clear" w:color="auto" w:fill="FFFFFF"/>
          </w:tcPr>
          <w:p w14:paraId="1CA0C56D" w14:textId="77777777" w:rsidR="00A32FDB" w:rsidRDefault="005E57CA">
            <w:r>
              <w:rPr>
                <w:rFonts w:ascii="Times New Roman" w:hAnsi="Times New Roman"/>
              </w:rPr>
              <w:t>Log Aktivitas Tool</w:t>
            </w:r>
          </w:p>
        </w:tc>
        <w:tc>
          <w:tcPr>
            <w:tcW w:w="1872" w:type="dxa"/>
            <w:shd w:val="clear" w:color="auto" w:fill="FFFFFF"/>
          </w:tcPr>
          <w:p w14:paraId="5EC2AE4D" w14:textId="77777777" w:rsidR="00A32FDB" w:rsidRDefault="005E57CA">
            <w:r>
              <w:rPr>
                <w:rFonts w:ascii="Times New Roman" w:hAnsi="Times New Roman"/>
              </w:rPr>
              <w:t>Sistem</w:t>
            </w:r>
          </w:p>
        </w:tc>
        <w:tc>
          <w:tcPr>
            <w:tcW w:w="2160" w:type="dxa"/>
            <w:shd w:val="clear" w:color="auto" w:fill="FFFFFF"/>
          </w:tcPr>
          <w:p w14:paraId="6DA5B9A7" w14:textId="77777777" w:rsidR="00A32FDB" w:rsidRDefault="005E57CA">
            <w:r>
              <w:rPr>
                <w:rFonts w:ascii="Times New Roman" w:hAnsi="Times New Roman"/>
              </w:rPr>
              <w:t>Database</w:t>
            </w:r>
          </w:p>
        </w:tc>
        <w:tc>
          <w:tcPr>
            <w:tcW w:w="2592" w:type="dxa"/>
            <w:shd w:val="clear" w:color="auto" w:fill="FFFFFF"/>
          </w:tcPr>
          <w:p w14:paraId="09D03B46" w14:textId="77777777" w:rsidR="00A32FDB" w:rsidRDefault="005E57CA">
            <w:r>
              <w:rPr>
                <w:rFonts w:ascii="Times New Roman" w:hAnsi="Times New Roman"/>
              </w:rPr>
              <w:t>Nama tool &amp; parameter yang digunakan</w:t>
            </w:r>
          </w:p>
        </w:tc>
      </w:tr>
      <w:tr w:rsidR="00A32FDB" w14:paraId="3396409F" w14:textId="77777777">
        <w:trPr>
          <w:jc w:val="center"/>
        </w:trPr>
        <w:tc>
          <w:tcPr>
            <w:tcW w:w="576" w:type="dxa"/>
            <w:shd w:val="clear" w:color="auto" w:fill="EBF0FA"/>
          </w:tcPr>
          <w:p w14:paraId="5AB7C2B5" w14:textId="77777777" w:rsidR="00A32FDB" w:rsidRDefault="005E57CA">
            <w:r>
              <w:rPr>
                <w:rFonts w:ascii="Times New Roman" w:hAnsi="Times New Roman"/>
              </w:rPr>
              <w:t>6</w:t>
            </w:r>
          </w:p>
        </w:tc>
        <w:tc>
          <w:tcPr>
            <w:tcW w:w="2448" w:type="dxa"/>
            <w:shd w:val="clear" w:color="auto" w:fill="EBF0FA"/>
          </w:tcPr>
          <w:p w14:paraId="56B58739" w14:textId="77777777" w:rsidR="00A32FDB" w:rsidRDefault="005E57CA">
            <w:r>
              <w:rPr>
                <w:rFonts w:ascii="Times New Roman" w:hAnsi="Times New Roman"/>
              </w:rPr>
              <w:t>Data Manajemen User</w:t>
            </w:r>
          </w:p>
        </w:tc>
        <w:tc>
          <w:tcPr>
            <w:tcW w:w="1872" w:type="dxa"/>
            <w:shd w:val="clear" w:color="auto" w:fill="EBF0FA"/>
          </w:tcPr>
          <w:p w14:paraId="0D117E03" w14:textId="77777777" w:rsidR="00A32FDB" w:rsidRDefault="005E57CA">
            <w:r>
              <w:rPr>
                <w:rFonts w:ascii="Times New Roman" w:hAnsi="Times New Roman"/>
              </w:rPr>
              <w:t>Admin</w:t>
            </w:r>
          </w:p>
        </w:tc>
        <w:tc>
          <w:tcPr>
            <w:tcW w:w="2160" w:type="dxa"/>
            <w:shd w:val="clear" w:color="auto" w:fill="EBF0FA"/>
          </w:tcPr>
          <w:p w14:paraId="731BE692" w14:textId="77777777" w:rsidR="00A32FDB" w:rsidRDefault="005E57CA">
            <w:r>
              <w:rPr>
                <w:rFonts w:ascii="Times New Roman" w:hAnsi="Times New Roman"/>
              </w:rPr>
              <w:t>Sistem</w:t>
            </w:r>
          </w:p>
        </w:tc>
        <w:tc>
          <w:tcPr>
            <w:tcW w:w="2592" w:type="dxa"/>
            <w:shd w:val="clear" w:color="auto" w:fill="EBF0FA"/>
          </w:tcPr>
          <w:p w14:paraId="106952B2" w14:textId="77777777" w:rsidR="00A32FDB" w:rsidRDefault="005E57CA">
            <w:r>
              <w:rPr>
                <w:rFonts w:ascii="Times New Roman" w:hAnsi="Times New Roman"/>
              </w:rPr>
              <w:t>Operasi CRUD pada data pengguna</w:t>
            </w:r>
          </w:p>
        </w:tc>
      </w:tr>
      <w:tr w:rsidR="00A32FDB" w14:paraId="08C273F9" w14:textId="77777777">
        <w:trPr>
          <w:jc w:val="center"/>
        </w:trPr>
        <w:tc>
          <w:tcPr>
            <w:tcW w:w="576" w:type="dxa"/>
            <w:shd w:val="clear" w:color="auto" w:fill="FFFFFF"/>
          </w:tcPr>
          <w:p w14:paraId="2639D1F4" w14:textId="77777777" w:rsidR="00A32FDB" w:rsidRDefault="005E57CA">
            <w:r>
              <w:rPr>
                <w:rFonts w:ascii="Times New Roman" w:hAnsi="Times New Roman"/>
              </w:rPr>
              <w:t>7</w:t>
            </w:r>
          </w:p>
        </w:tc>
        <w:tc>
          <w:tcPr>
            <w:tcW w:w="2448" w:type="dxa"/>
            <w:shd w:val="clear" w:color="auto" w:fill="FFFFFF"/>
          </w:tcPr>
          <w:p w14:paraId="13384E57" w14:textId="77777777" w:rsidR="00A32FDB" w:rsidRDefault="005E57CA">
            <w:r>
              <w:rPr>
                <w:rFonts w:ascii="Times New Roman" w:hAnsi="Times New Roman"/>
              </w:rPr>
              <w:t>Laporan &amp; Statistik</w:t>
            </w:r>
          </w:p>
        </w:tc>
        <w:tc>
          <w:tcPr>
            <w:tcW w:w="1872" w:type="dxa"/>
            <w:shd w:val="clear" w:color="auto" w:fill="FFFFFF"/>
          </w:tcPr>
          <w:p w14:paraId="72222B21" w14:textId="77777777" w:rsidR="00A32FDB" w:rsidRDefault="005E57CA">
            <w:r>
              <w:rPr>
                <w:rFonts w:ascii="Times New Roman" w:hAnsi="Times New Roman"/>
              </w:rPr>
              <w:t>Sistem</w:t>
            </w:r>
          </w:p>
        </w:tc>
        <w:tc>
          <w:tcPr>
            <w:tcW w:w="2160" w:type="dxa"/>
            <w:shd w:val="clear" w:color="auto" w:fill="FFFFFF"/>
          </w:tcPr>
          <w:p w14:paraId="23DD94CA" w14:textId="77777777" w:rsidR="00A32FDB" w:rsidRDefault="005E57CA">
            <w:r>
              <w:rPr>
                <w:rFonts w:ascii="Times New Roman" w:hAnsi="Times New Roman"/>
              </w:rPr>
              <w:t>Admin</w:t>
            </w:r>
          </w:p>
        </w:tc>
        <w:tc>
          <w:tcPr>
            <w:tcW w:w="2592" w:type="dxa"/>
            <w:shd w:val="clear" w:color="auto" w:fill="FFFFFF"/>
          </w:tcPr>
          <w:p w14:paraId="06A1D058" w14:textId="77777777" w:rsidR="00A32FDB" w:rsidRDefault="005E57CA">
            <w:r>
              <w:rPr>
                <w:rFonts w:ascii="Times New Roman" w:hAnsi="Times New Roman"/>
              </w:rPr>
              <w:t>Data aktivitas, audit trail, statistik penggunaan</w:t>
            </w:r>
          </w:p>
        </w:tc>
      </w:tr>
      <w:tr w:rsidR="00A32FDB" w14:paraId="34684674" w14:textId="77777777">
        <w:trPr>
          <w:jc w:val="center"/>
        </w:trPr>
        <w:tc>
          <w:tcPr>
            <w:tcW w:w="576" w:type="dxa"/>
            <w:shd w:val="clear" w:color="auto" w:fill="EBF0FA"/>
          </w:tcPr>
          <w:p w14:paraId="26E7CD2F" w14:textId="77777777" w:rsidR="00A32FDB" w:rsidRDefault="005E57CA">
            <w:r>
              <w:rPr>
                <w:rFonts w:ascii="Times New Roman" w:hAnsi="Times New Roman"/>
              </w:rPr>
              <w:t>8</w:t>
            </w:r>
          </w:p>
        </w:tc>
        <w:tc>
          <w:tcPr>
            <w:tcW w:w="2448" w:type="dxa"/>
            <w:shd w:val="clear" w:color="auto" w:fill="EBF0FA"/>
          </w:tcPr>
          <w:p w14:paraId="25B7409E" w14:textId="77777777" w:rsidR="00A32FDB" w:rsidRDefault="005E57CA">
            <w:r>
              <w:rPr>
                <w:rFonts w:ascii="Times New Roman" w:hAnsi="Times New Roman"/>
              </w:rPr>
              <w:t>Audit Trail</w:t>
            </w:r>
          </w:p>
        </w:tc>
        <w:tc>
          <w:tcPr>
            <w:tcW w:w="1872" w:type="dxa"/>
            <w:shd w:val="clear" w:color="auto" w:fill="EBF0FA"/>
          </w:tcPr>
          <w:p w14:paraId="0236BE40" w14:textId="77777777" w:rsidR="00A32FDB" w:rsidRDefault="005E57CA">
            <w:r>
              <w:rPr>
                <w:rFonts w:ascii="Times New Roman" w:hAnsi="Times New Roman"/>
              </w:rPr>
              <w:t>Sistem</w:t>
            </w:r>
          </w:p>
        </w:tc>
        <w:tc>
          <w:tcPr>
            <w:tcW w:w="2160" w:type="dxa"/>
            <w:shd w:val="clear" w:color="auto" w:fill="EBF0FA"/>
          </w:tcPr>
          <w:p w14:paraId="092D505B" w14:textId="77777777" w:rsidR="00A32FDB" w:rsidRDefault="005E57CA">
            <w:r>
              <w:rPr>
                <w:rFonts w:ascii="Times New Roman" w:hAnsi="Times New Roman"/>
              </w:rPr>
              <w:t>Database</w:t>
            </w:r>
          </w:p>
        </w:tc>
        <w:tc>
          <w:tcPr>
            <w:tcW w:w="2592" w:type="dxa"/>
            <w:shd w:val="clear" w:color="auto" w:fill="EBF0FA"/>
          </w:tcPr>
          <w:p w14:paraId="2A7061E5" w14:textId="77777777" w:rsidR="00A32FDB" w:rsidRDefault="005E57CA">
            <w:r>
              <w:rPr>
                <w:rFonts w:ascii="Times New Roman" w:hAnsi="Times New Roman"/>
              </w:rPr>
              <w:t>Log seluruh HTTP request yang mengubah state</w:t>
            </w:r>
          </w:p>
        </w:tc>
      </w:tr>
    </w:tbl>
    <w:p w14:paraId="1F63AA8B" w14:textId="77777777" w:rsidR="00A32FDB" w:rsidRDefault="00A32FDB"/>
    <w:p w14:paraId="3AB97540" w14:textId="77777777" w:rsidR="0005490C" w:rsidRDefault="0005490C"/>
    <w:p w14:paraId="1A375FCE" w14:textId="77777777" w:rsidR="0005490C" w:rsidRDefault="0005490C"/>
    <w:p w14:paraId="4A32645A" w14:textId="77777777" w:rsidR="0005490C" w:rsidRDefault="0005490C"/>
    <w:p w14:paraId="4D9262E3" w14:textId="77777777" w:rsidR="00A32FDB" w:rsidRDefault="005E57CA">
      <w:pPr>
        <w:spacing w:before="240" w:after="80"/>
      </w:pPr>
      <w:r>
        <w:rPr>
          <w:rFonts w:ascii="Times New Roman" w:hAnsi="Times New Roman"/>
          <w:b/>
          <w:sz w:val="26"/>
        </w:rPr>
        <w:lastRenderedPageBreak/>
        <w:t>3.4 Proses-Proses Utama Sistem</w:t>
      </w:r>
    </w:p>
    <w:tbl>
      <w:tblPr>
        <w:tblStyle w:val="KisiTabel"/>
        <w:tblW w:w="0" w:type="auto"/>
        <w:jc w:val="center"/>
        <w:tblLook w:val="04A0" w:firstRow="1" w:lastRow="0" w:firstColumn="1" w:lastColumn="0" w:noHBand="0" w:noVBand="1"/>
      </w:tblPr>
      <w:tblGrid>
        <w:gridCol w:w="559"/>
        <w:gridCol w:w="2348"/>
        <w:gridCol w:w="5580"/>
      </w:tblGrid>
      <w:tr w:rsidR="00A32FDB" w14:paraId="3730D11F" w14:textId="77777777">
        <w:trPr>
          <w:jc w:val="center"/>
        </w:trPr>
        <w:tc>
          <w:tcPr>
            <w:tcW w:w="576" w:type="dxa"/>
            <w:shd w:val="clear" w:color="auto" w:fill="4472C4"/>
          </w:tcPr>
          <w:p w14:paraId="03E86C22" w14:textId="77777777" w:rsidR="00A32FDB" w:rsidRDefault="005E57CA">
            <w:pPr>
              <w:jc w:val="center"/>
            </w:pPr>
            <w:r>
              <w:rPr>
                <w:rFonts w:ascii="Times New Roman" w:hAnsi="Times New Roman"/>
                <w:b/>
                <w:color w:val="FFFFFF"/>
              </w:rPr>
              <w:t>No</w:t>
            </w:r>
          </w:p>
        </w:tc>
        <w:tc>
          <w:tcPr>
            <w:tcW w:w="2592" w:type="dxa"/>
            <w:shd w:val="clear" w:color="auto" w:fill="4472C4"/>
          </w:tcPr>
          <w:p w14:paraId="0688FF11" w14:textId="77777777" w:rsidR="00A32FDB" w:rsidRDefault="005E57CA">
            <w:pPr>
              <w:jc w:val="center"/>
            </w:pPr>
            <w:r>
              <w:rPr>
                <w:rFonts w:ascii="Times New Roman" w:hAnsi="Times New Roman"/>
                <w:b/>
                <w:color w:val="FFFFFF"/>
              </w:rPr>
              <w:t>Proses</w:t>
            </w:r>
          </w:p>
        </w:tc>
        <w:tc>
          <w:tcPr>
            <w:tcW w:w="6480" w:type="dxa"/>
            <w:shd w:val="clear" w:color="auto" w:fill="4472C4"/>
          </w:tcPr>
          <w:p w14:paraId="50ADD0D1" w14:textId="77777777" w:rsidR="00A32FDB" w:rsidRDefault="005E57CA">
            <w:pPr>
              <w:jc w:val="center"/>
            </w:pPr>
            <w:r>
              <w:rPr>
                <w:rFonts w:ascii="Times New Roman" w:hAnsi="Times New Roman"/>
                <w:b/>
                <w:color w:val="FFFFFF"/>
              </w:rPr>
              <w:t>Deskripsi</w:t>
            </w:r>
          </w:p>
        </w:tc>
      </w:tr>
      <w:tr w:rsidR="00A32FDB" w14:paraId="663939E0" w14:textId="77777777">
        <w:trPr>
          <w:jc w:val="center"/>
        </w:trPr>
        <w:tc>
          <w:tcPr>
            <w:tcW w:w="576" w:type="dxa"/>
            <w:shd w:val="clear" w:color="auto" w:fill="FFFFFF"/>
          </w:tcPr>
          <w:p w14:paraId="66D35B04" w14:textId="77777777" w:rsidR="00A32FDB" w:rsidRDefault="005E57CA">
            <w:r>
              <w:rPr>
                <w:rFonts w:ascii="Times New Roman" w:hAnsi="Times New Roman"/>
              </w:rPr>
              <w:t>1</w:t>
            </w:r>
          </w:p>
        </w:tc>
        <w:tc>
          <w:tcPr>
            <w:tcW w:w="2592" w:type="dxa"/>
            <w:shd w:val="clear" w:color="auto" w:fill="FFFFFF"/>
          </w:tcPr>
          <w:p w14:paraId="5557909A" w14:textId="77777777" w:rsidR="00A32FDB" w:rsidRDefault="005E57CA">
            <w:r>
              <w:rPr>
                <w:rFonts w:ascii="Times New Roman" w:hAnsi="Times New Roman"/>
              </w:rPr>
              <w:t>Autentikasi &amp; Sesi</w:t>
            </w:r>
          </w:p>
        </w:tc>
        <w:tc>
          <w:tcPr>
            <w:tcW w:w="6480" w:type="dxa"/>
            <w:shd w:val="clear" w:color="auto" w:fill="FFFFFF"/>
          </w:tcPr>
          <w:p w14:paraId="1B535038" w14:textId="77777777" w:rsidR="00A32FDB" w:rsidRDefault="005E57CA">
            <w:r>
              <w:rPr>
                <w:rFonts w:ascii="Times New Roman" w:hAnsi="Times New Roman"/>
              </w:rPr>
              <w:t>Registrasi, login, refresh token otomatis, dan logout pengguna</w:t>
            </w:r>
          </w:p>
        </w:tc>
      </w:tr>
      <w:tr w:rsidR="00A32FDB" w14:paraId="64AE0F25" w14:textId="77777777">
        <w:trPr>
          <w:jc w:val="center"/>
        </w:trPr>
        <w:tc>
          <w:tcPr>
            <w:tcW w:w="576" w:type="dxa"/>
            <w:shd w:val="clear" w:color="auto" w:fill="EBF0FA"/>
          </w:tcPr>
          <w:p w14:paraId="3C6E35CB" w14:textId="77777777" w:rsidR="00A32FDB" w:rsidRDefault="005E57CA">
            <w:r>
              <w:rPr>
                <w:rFonts w:ascii="Times New Roman" w:hAnsi="Times New Roman"/>
              </w:rPr>
              <w:t>2</w:t>
            </w:r>
          </w:p>
        </w:tc>
        <w:tc>
          <w:tcPr>
            <w:tcW w:w="2592" w:type="dxa"/>
            <w:shd w:val="clear" w:color="auto" w:fill="EBF0FA"/>
          </w:tcPr>
          <w:p w14:paraId="6B128A67" w14:textId="77777777" w:rsidR="00A32FDB" w:rsidRDefault="005E57CA">
            <w:r>
              <w:rPr>
                <w:rFonts w:ascii="Times New Roman" w:hAnsi="Times New Roman"/>
              </w:rPr>
              <w:t>Pemrosesan Gambar</w:t>
            </w:r>
          </w:p>
        </w:tc>
        <w:tc>
          <w:tcPr>
            <w:tcW w:w="6480" w:type="dxa"/>
            <w:shd w:val="clear" w:color="auto" w:fill="EBF0FA"/>
          </w:tcPr>
          <w:p w14:paraId="41549392" w14:textId="77777777" w:rsidR="00A32FDB" w:rsidRDefault="005E57CA">
            <w:r>
              <w:rPr>
                <w:rFonts w:ascii="Times New Roman" w:hAnsi="Times New Roman"/>
              </w:rPr>
              <w:t>Crop, resize, remove background AI, reformat, upscale, rotate — sepenuhnya di browser</w:t>
            </w:r>
          </w:p>
        </w:tc>
      </w:tr>
      <w:tr w:rsidR="00A32FDB" w14:paraId="2DAD2C4B" w14:textId="77777777">
        <w:trPr>
          <w:jc w:val="center"/>
        </w:trPr>
        <w:tc>
          <w:tcPr>
            <w:tcW w:w="576" w:type="dxa"/>
            <w:shd w:val="clear" w:color="auto" w:fill="FFFFFF"/>
          </w:tcPr>
          <w:p w14:paraId="0487E6BF" w14:textId="77777777" w:rsidR="00A32FDB" w:rsidRDefault="005E57CA">
            <w:r>
              <w:rPr>
                <w:rFonts w:ascii="Times New Roman" w:hAnsi="Times New Roman"/>
              </w:rPr>
              <w:t>3</w:t>
            </w:r>
          </w:p>
        </w:tc>
        <w:tc>
          <w:tcPr>
            <w:tcW w:w="2592" w:type="dxa"/>
            <w:shd w:val="clear" w:color="auto" w:fill="FFFFFF"/>
          </w:tcPr>
          <w:p w14:paraId="6CABDADE" w14:textId="77777777" w:rsidR="00A32FDB" w:rsidRDefault="005E57CA">
            <w:r>
              <w:rPr>
                <w:rFonts w:ascii="Times New Roman" w:hAnsi="Times New Roman"/>
              </w:rPr>
              <w:t>Pencatatan Aktivitas</w:t>
            </w:r>
          </w:p>
        </w:tc>
        <w:tc>
          <w:tcPr>
            <w:tcW w:w="6480" w:type="dxa"/>
            <w:shd w:val="clear" w:color="auto" w:fill="FFFFFF"/>
          </w:tcPr>
          <w:p w14:paraId="17F85A4E" w14:textId="77777777" w:rsidR="00A32FDB" w:rsidRDefault="005E57CA">
            <w:r>
              <w:rPr>
                <w:rFonts w:ascii="Times New Roman" w:hAnsi="Times New Roman"/>
              </w:rPr>
              <w:t>Setiap penggunaan tool dicatat ke database secara asinkron (fire-and-forget)</w:t>
            </w:r>
          </w:p>
        </w:tc>
      </w:tr>
      <w:tr w:rsidR="00A32FDB" w14:paraId="74E63035" w14:textId="77777777">
        <w:trPr>
          <w:jc w:val="center"/>
        </w:trPr>
        <w:tc>
          <w:tcPr>
            <w:tcW w:w="576" w:type="dxa"/>
            <w:shd w:val="clear" w:color="auto" w:fill="EBF0FA"/>
          </w:tcPr>
          <w:p w14:paraId="6788F76F" w14:textId="77777777" w:rsidR="00A32FDB" w:rsidRDefault="005E57CA">
            <w:r>
              <w:rPr>
                <w:rFonts w:ascii="Times New Roman" w:hAnsi="Times New Roman"/>
              </w:rPr>
              <w:t>4</w:t>
            </w:r>
          </w:p>
        </w:tc>
        <w:tc>
          <w:tcPr>
            <w:tcW w:w="2592" w:type="dxa"/>
            <w:shd w:val="clear" w:color="auto" w:fill="EBF0FA"/>
          </w:tcPr>
          <w:p w14:paraId="0C895464" w14:textId="77777777" w:rsidR="00A32FDB" w:rsidRDefault="005E57CA">
            <w:r>
              <w:rPr>
                <w:rFonts w:ascii="Times New Roman" w:hAnsi="Times New Roman"/>
              </w:rPr>
              <w:t>Manajemen Pengguna</w:t>
            </w:r>
          </w:p>
        </w:tc>
        <w:tc>
          <w:tcPr>
            <w:tcW w:w="6480" w:type="dxa"/>
            <w:shd w:val="clear" w:color="auto" w:fill="EBF0FA"/>
          </w:tcPr>
          <w:p w14:paraId="0B77257F" w14:textId="77777777" w:rsidR="00A32FDB" w:rsidRDefault="005E57CA">
            <w:r>
              <w:rPr>
                <w:rFonts w:ascii="Times New Roman" w:hAnsi="Times New Roman"/>
              </w:rPr>
              <w:t>Admin dapat membuat, memperbarui, menonaktifkan, dan menghapus akun pengguna</w:t>
            </w:r>
          </w:p>
        </w:tc>
      </w:tr>
      <w:tr w:rsidR="00A32FDB" w14:paraId="61071B5D" w14:textId="77777777">
        <w:trPr>
          <w:jc w:val="center"/>
        </w:trPr>
        <w:tc>
          <w:tcPr>
            <w:tcW w:w="576" w:type="dxa"/>
            <w:shd w:val="clear" w:color="auto" w:fill="FFFFFF"/>
          </w:tcPr>
          <w:p w14:paraId="3DD44E80" w14:textId="77777777" w:rsidR="00A32FDB" w:rsidRDefault="005E57CA">
            <w:r>
              <w:rPr>
                <w:rFonts w:ascii="Times New Roman" w:hAnsi="Times New Roman"/>
              </w:rPr>
              <w:t>5</w:t>
            </w:r>
          </w:p>
        </w:tc>
        <w:tc>
          <w:tcPr>
            <w:tcW w:w="2592" w:type="dxa"/>
            <w:shd w:val="clear" w:color="auto" w:fill="FFFFFF"/>
          </w:tcPr>
          <w:p w14:paraId="14D4580C" w14:textId="77777777" w:rsidR="00A32FDB" w:rsidRDefault="005E57CA">
            <w:r>
              <w:rPr>
                <w:rFonts w:ascii="Times New Roman" w:hAnsi="Times New Roman"/>
              </w:rPr>
              <w:t>Audit Trail</w:t>
            </w:r>
          </w:p>
        </w:tc>
        <w:tc>
          <w:tcPr>
            <w:tcW w:w="6480" w:type="dxa"/>
            <w:shd w:val="clear" w:color="auto" w:fill="FFFFFF"/>
          </w:tcPr>
          <w:p w14:paraId="31428C24" w14:textId="77777777" w:rsidR="00A32FDB" w:rsidRDefault="005E57CA">
            <w:r>
              <w:rPr>
                <w:rFonts w:ascii="Times New Roman" w:hAnsi="Times New Roman"/>
              </w:rPr>
              <w:t>Interceptor global mencatat setiap HTTP request yang mengubah state ke log_history</w:t>
            </w:r>
          </w:p>
        </w:tc>
      </w:tr>
    </w:tbl>
    <w:p w14:paraId="68B1BA44" w14:textId="77777777" w:rsidR="00A32FDB" w:rsidRDefault="00A32FDB"/>
    <w:p w14:paraId="11446FE9" w14:textId="77777777" w:rsidR="0005490C" w:rsidRDefault="0005490C" w:rsidP="0005490C"/>
    <w:p w14:paraId="764E7817" w14:textId="77777777" w:rsidR="0005490C" w:rsidRDefault="0005490C" w:rsidP="0005490C"/>
    <w:p w14:paraId="38C65DF2" w14:textId="77777777" w:rsidR="0005490C" w:rsidRDefault="0005490C" w:rsidP="0005490C"/>
    <w:p w14:paraId="2CEB8BFD" w14:textId="77777777" w:rsidR="0005490C" w:rsidRDefault="0005490C" w:rsidP="0005490C"/>
    <w:p w14:paraId="639782E1" w14:textId="77777777" w:rsidR="0005490C" w:rsidRDefault="0005490C" w:rsidP="0005490C"/>
    <w:p w14:paraId="72543DF9" w14:textId="77777777" w:rsidR="0005490C" w:rsidRDefault="0005490C" w:rsidP="0005490C"/>
    <w:p w14:paraId="6C9F7862" w14:textId="77777777" w:rsidR="0005490C" w:rsidRDefault="0005490C" w:rsidP="0005490C"/>
    <w:p w14:paraId="1AA8B6B0" w14:textId="77777777" w:rsidR="0005490C" w:rsidRDefault="0005490C" w:rsidP="0005490C"/>
    <w:p w14:paraId="1092EC08" w14:textId="77777777" w:rsidR="0005490C" w:rsidRDefault="0005490C" w:rsidP="0005490C"/>
    <w:p w14:paraId="0DF4C603" w14:textId="77777777" w:rsidR="0005490C" w:rsidRDefault="0005490C" w:rsidP="0005490C"/>
    <w:p w14:paraId="4760D68E" w14:textId="77777777" w:rsidR="0005490C" w:rsidRDefault="0005490C" w:rsidP="0005490C"/>
    <w:p w14:paraId="3B43F7B4" w14:textId="77777777" w:rsidR="0005490C" w:rsidRDefault="0005490C" w:rsidP="0005490C"/>
    <w:p w14:paraId="5F74EC2A" w14:textId="77777777" w:rsidR="0005490C" w:rsidRDefault="0005490C" w:rsidP="0005490C"/>
    <w:p w14:paraId="265D7646" w14:textId="77777777" w:rsidR="0005490C" w:rsidRDefault="0005490C" w:rsidP="0005490C"/>
    <w:p w14:paraId="126E9014" w14:textId="77777777" w:rsidR="0005490C" w:rsidRDefault="0005490C" w:rsidP="0005490C"/>
    <w:p w14:paraId="4EDAD403" w14:textId="77777777" w:rsidR="0005490C" w:rsidRDefault="0005490C" w:rsidP="0005490C"/>
    <w:p w14:paraId="0D622379" w14:textId="77777777" w:rsidR="0005490C" w:rsidRDefault="0005490C" w:rsidP="0005490C"/>
    <w:p w14:paraId="0FD33B69" w14:textId="3C0455F3" w:rsidR="00A32FDB" w:rsidRDefault="005E57CA" w:rsidP="0005490C">
      <w:r>
        <w:rPr>
          <w:rFonts w:ascii="Times New Roman" w:hAnsi="Times New Roman"/>
          <w:b/>
          <w:sz w:val="28"/>
        </w:rPr>
        <w:lastRenderedPageBreak/>
        <w:t>BAB 4</w:t>
      </w:r>
      <w:r>
        <w:rPr>
          <w:rFonts w:ascii="Times New Roman" w:hAnsi="Times New Roman"/>
          <w:b/>
          <w:sz w:val="28"/>
        </w:rPr>
        <w:br/>
        <w:t>RANCANGAN ANTARMUKA</w:t>
      </w:r>
    </w:p>
    <w:p w14:paraId="359AE1C5" w14:textId="77777777" w:rsidR="00A32FDB" w:rsidRDefault="005E57CA">
      <w:pPr>
        <w:spacing w:after="120" w:line="400" w:lineRule="exact"/>
        <w:ind w:firstLine="709"/>
      </w:pPr>
      <w:r>
        <w:rPr>
          <w:rFonts w:ascii="Times New Roman" w:hAnsi="Times New Roman"/>
          <w:sz w:val="24"/>
        </w:rPr>
        <w:t>Rancangan antarmuka (user interface) Imegedit mengutamakan kemudahan penggunaan (usability) dan konsistensi visual. Antarmuka dirancang menggunakan pendekatan komponen UI yang dapat digunakan kembali (reusable components) dengan Tailwind CSS sebagai framework styling. Pada bab ini dipaparkan rancangan salah satu halaman utama, yaitu Halaman Editor Gambar.</w:t>
      </w:r>
    </w:p>
    <w:p w14:paraId="11D40601" w14:textId="77777777" w:rsidR="00A32FDB" w:rsidRDefault="005E57CA">
      <w:pPr>
        <w:spacing w:before="240" w:after="80"/>
      </w:pPr>
      <w:r>
        <w:rPr>
          <w:rFonts w:ascii="Times New Roman" w:hAnsi="Times New Roman"/>
          <w:b/>
          <w:sz w:val="26"/>
        </w:rPr>
        <w:t>4.1 Prinsip Desain</w:t>
      </w:r>
    </w:p>
    <w:tbl>
      <w:tblPr>
        <w:tblStyle w:val="KisiTabel"/>
        <w:tblW w:w="0" w:type="auto"/>
        <w:jc w:val="center"/>
        <w:tblLook w:val="04A0" w:firstRow="1" w:lastRow="0" w:firstColumn="1" w:lastColumn="0" w:noHBand="0" w:noVBand="1"/>
      </w:tblPr>
      <w:tblGrid>
        <w:gridCol w:w="2056"/>
        <w:gridCol w:w="6431"/>
      </w:tblGrid>
      <w:tr w:rsidR="00A32FDB" w14:paraId="55195D01" w14:textId="77777777">
        <w:trPr>
          <w:jc w:val="center"/>
        </w:trPr>
        <w:tc>
          <w:tcPr>
            <w:tcW w:w="2160" w:type="dxa"/>
            <w:shd w:val="clear" w:color="auto" w:fill="4472C4"/>
          </w:tcPr>
          <w:p w14:paraId="0DF71A20" w14:textId="77777777" w:rsidR="00A32FDB" w:rsidRDefault="005E57CA">
            <w:pPr>
              <w:jc w:val="center"/>
            </w:pPr>
            <w:r>
              <w:rPr>
                <w:rFonts w:ascii="Times New Roman" w:hAnsi="Times New Roman"/>
                <w:b/>
                <w:color w:val="FFFFFF"/>
              </w:rPr>
              <w:t>Prinsip</w:t>
            </w:r>
          </w:p>
        </w:tc>
        <w:tc>
          <w:tcPr>
            <w:tcW w:w="7488" w:type="dxa"/>
            <w:shd w:val="clear" w:color="auto" w:fill="4472C4"/>
          </w:tcPr>
          <w:p w14:paraId="5BB1F538" w14:textId="77777777" w:rsidR="00A32FDB" w:rsidRDefault="005E57CA">
            <w:pPr>
              <w:jc w:val="center"/>
            </w:pPr>
            <w:r>
              <w:rPr>
                <w:rFonts w:ascii="Times New Roman" w:hAnsi="Times New Roman"/>
                <w:b/>
                <w:color w:val="FFFFFF"/>
              </w:rPr>
              <w:t>Implementasi</w:t>
            </w:r>
          </w:p>
        </w:tc>
      </w:tr>
      <w:tr w:rsidR="00A32FDB" w14:paraId="2169E039" w14:textId="77777777">
        <w:trPr>
          <w:jc w:val="center"/>
        </w:trPr>
        <w:tc>
          <w:tcPr>
            <w:tcW w:w="2160" w:type="dxa"/>
            <w:shd w:val="clear" w:color="auto" w:fill="FFFFFF"/>
          </w:tcPr>
          <w:p w14:paraId="4911CC46" w14:textId="77777777" w:rsidR="00A32FDB" w:rsidRDefault="005E57CA">
            <w:r>
              <w:rPr>
                <w:rFonts w:ascii="Times New Roman" w:hAnsi="Times New Roman"/>
              </w:rPr>
              <w:t>Consistency</w:t>
            </w:r>
          </w:p>
        </w:tc>
        <w:tc>
          <w:tcPr>
            <w:tcW w:w="7488" w:type="dxa"/>
            <w:shd w:val="clear" w:color="auto" w:fill="FFFFFF"/>
          </w:tcPr>
          <w:p w14:paraId="4AD67C43" w14:textId="77777777" w:rsidR="00A32FDB" w:rsidRDefault="005E57CA">
            <w:r>
              <w:rPr>
                <w:rFonts w:ascii="Times New Roman" w:hAnsi="Times New Roman"/>
              </w:rPr>
              <w:t>Komponen UI (Button, Input, Table, Badge) digunakan secara seragam di seluruh halaman</w:t>
            </w:r>
          </w:p>
        </w:tc>
      </w:tr>
      <w:tr w:rsidR="00A32FDB" w14:paraId="204E2150" w14:textId="77777777">
        <w:trPr>
          <w:jc w:val="center"/>
        </w:trPr>
        <w:tc>
          <w:tcPr>
            <w:tcW w:w="2160" w:type="dxa"/>
            <w:shd w:val="clear" w:color="auto" w:fill="EBF0FA"/>
          </w:tcPr>
          <w:p w14:paraId="75CBA1ED" w14:textId="77777777" w:rsidR="00A32FDB" w:rsidRDefault="005E57CA">
            <w:r>
              <w:rPr>
                <w:rFonts w:ascii="Times New Roman" w:hAnsi="Times New Roman"/>
              </w:rPr>
              <w:t>Feedback</w:t>
            </w:r>
          </w:p>
        </w:tc>
        <w:tc>
          <w:tcPr>
            <w:tcW w:w="7488" w:type="dxa"/>
            <w:shd w:val="clear" w:color="auto" w:fill="EBF0FA"/>
          </w:tcPr>
          <w:p w14:paraId="200FFC48" w14:textId="77777777" w:rsidR="00A32FDB" w:rsidRDefault="005E57CA">
            <w:r>
              <w:rPr>
                <w:rFonts w:ascii="Times New Roman" w:hAnsi="Times New Roman"/>
              </w:rPr>
              <w:t>Toast notification untuk notifikasi aksi, ProcessingOverlay dengan persentase progres</w:t>
            </w:r>
          </w:p>
        </w:tc>
      </w:tr>
      <w:tr w:rsidR="00A32FDB" w14:paraId="09F2FBEB" w14:textId="77777777">
        <w:trPr>
          <w:jc w:val="center"/>
        </w:trPr>
        <w:tc>
          <w:tcPr>
            <w:tcW w:w="2160" w:type="dxa"/>
            <w:shd w:val="clear" w:color="auto" w:fill="FFFFFF"/>
          </w:tcPr>
          <w:p w14:paraId="7060B4A7" w14:textId="77777777" w:rsidR="00A32FDB" w:rsidRDefault="005E57CA">
            <w:r>
              <w:rPr>
                <w:rFonts w:ascii="Times New Roman" w:hAnsi="Times New Roman"/>
              </w:rPr>
              <w:t>Simplicity</w:t>
            </w:r>
          </w:p>
        </w:tc>
        <w:tc>
          <w:tcPr>
            <w:tcW w:w="7488" w:type="dxa"/>
            <w:shd w:val="clear" w:color="auto" w:fill="FFFFFF"/>
          </w:tcPr>
          <w:p w14:paraId="48FF6C85" w14:textId="77777777" w:rsidR="00A32FDB" w:rsidRDefault="005E57CA">
            <w:r>
              <w:rPr>
                <w:rFonts w:ascii="Times New Roman" w:hAnsi="Times New Roman"/>
              </w:rPr>
              <w:t>Layout 3-panel editor yang intuitif: tool selector | preview gambar | panel konfigurasi</w:t>
            </w:r>
          </w:p>
        </w:tc>
      </w:tr>
      <w:tr w:rsidR="00A32FDB" w14:paraId="45591A14" w14:textId="77777777">
        <w:trPr>
          <w:jc w:val="center"/>
        </w:trPr>
        <w:tc>
          <w:tcPr>
            <w:tcW w:w="2160" w:type="dxa"/>
            <w:shd w:val="clear" w:color="auto" w:fill="EBF0FA"/>
          </w:tcPr>
          <w:p w14:paraId="49B7126E" w14:textId="77777777" w:rsidR="00A32FDB" w:rsidRDefault="005E57CA">
            <w:r>
              <w:rPr>
                <w:rFonts w:ascii="Times New Roman" w:hAnsi="Times New Roman"/>
              </w:rPr>
              <w:t>Responsiveness</w:t>
            </w:r>
          </w:p>
        </w:tc>
        <w:tc>
          <w:tcPr>
            <w:tcW w:w="7488" w:type="dxa"/>
            <w:shd w:val="clear" w:color="auto" w:fill="EBF0FA"/>
          </w:tcPr>
          <w:p w14:paraId="0F4AD84F" w14:textId="77777777" w:rsidR="00A32FDB" w:rsidRDefault="005E57CA">
            <w:r>
              <w:rPr>
                <w:rFonts w:ascii="Times New Roman" w:hAnsi="Times New Roman"/>
              </w:rPr>
              <w:t>Desain adaptif menggunakan grid Tailwind CSS untuk berbagai ukuran layar</w:t>
            </w:r>
          </w:p>
        </w:tc>
      </w:tr>
      <w:tr w:rsidR="00A32FDB" w14:paraId="3DCC5F29" w14:textId="77777777">
        <w:trPr>
          <w:jc w:val="center"/>
        </w:trPr>
        <w:tc>
          <w:tcPr>
            <w:tcW w:w="2160" w:type="dxa"/>
            <w:shd w:val="clear" w:color="auto" w:fill="FFFFFF"/>
          </w:tcPr>
          <w:p w14:paraId="064A40C5" w14:textId="77777777" w:rsidR="00A32FDB" w:rsidRDefault="005E57CA">
            <w:r>
              <w:rPr>
                <w:rFonts w:ascii="Times New Roman" w:hAnsi="Times New Roman"/>
              </w:rPr>
              <w:t>Accessibility</w:t>
            </w:r>
          </w:p>
        </w:tc>
        <w:tc>
          <w:tcPr>
            <w:tcW w:w="7488" w:type="dxa"/>
            <w:shd w:val="clear" w:color="auto" w:fill="FFFFFF"/>
          </w:tcPr>
          <w:p w14:paraId="69A36E53" w14:textId="77777777" w:rsidR="00A32FDB" w:rsidRDefault="005E57CA">
            <w:r>
              <w:rPr>
                <w:rFonts w:ascii="Times New Roman" w:hAnsi="Times New Roman"/>
              </w:rPr>
              <w:t>Label form yang jelas, pesan error yang informatif, konfirmasi sebelum hapus data</w:t>
            </w:r>
          </w:p>
        </w:tc>
      </w:tr>
    </w:tbl>
    <w:p w14:paraId="646B8F25" w14:textId="77777777" w:rsidR="00A32FDB" w:rsidRDefault="00A32FDB"/>
    <w:p w14:paraId="0D5F63D3" w14:textId="77777777" w:rsidR="00A32FDB" w:rsidRDefault="005E57CA">
      <w:pPr>
        <w:spacing w:before="240" w:after="80"/>
      </w:pPr>
      <w:r>
        <w:rPr>
          <w:rFonts w:ascii="Times New Roman" w:hAnsi="Times New Roman"/>
          <w:b/>
          <w:sz w:val="26"/>
        </w:rPr>
        <w:t>4.2 Rancangan Halaman Editor Gambar</w:t>
      </w:r>
    </w:p>
    <w:p w14:paraId="1F853FEA" w14:textId="77777777" w:rsidR="00A32FDB" w:rsidRDefault="005E57CA">
      <w:pPr>
        <w:spacing w:after="120" w:line="400" w:lineRule="exact"/>
        <w:ind w:firstLine="709"/>
      </w:pPr>
      <w:r>
        <w:rPr>
          <w:rFonts w:ascii="Times New Roman" w:hAnsi="Times New Roman"/>
          <w:sz w:val="24"/>
        </w:rPr>
        <w:t>Halaman Editor merupakan inti dari aplikasi Imegedit. Halaman ini terdiri dari tiga panel utama yang tersusun secara horizontal untuk memaksimalkan area kerja pengguna.</w:t>
      </w:r>
    </w:p>
    <w:p w14:paraId="5171E84E" w14:textId="1E180CD7" w:rsidR="00A32FDB" w:rsidRDefault="00220976" w:rsidP="00220976">
      <w:pPr>
        <w:jc w:val="center"/>
      </w:pPr>
      <w:r w:rsidRPr="0005490C">
        <w:rPr>
          <w:rFonts w:ascii="Times New Roman" w:hAnsi="Times New Roman"/>
          <w:i/>
          <w:color w:val="666666"/>
        </w:rPr>
        <w:drawing>
          <wp:inline distT="0" distB="0" distL="0" distR="0" wp14:anchorId="1BB1687A" wp14:editId="2E9CCD5A">
            <wp:extent cx="3833165" cy="1889471"/>
            <wp:effectExtent l="0" t="0" r="0" b="0"/>
            <wp:docPr id="18866924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92432" name=""/>
                    <pic:cNvPicPr/>
                  </pic:nvPicPr>
                  <pic:blipFill>
                    <a:blip r:embed="rId8"/>
                    <a:stretch>
                      <a:fillRect/>
                    </a:stretch>
                  </pic:blipFill>
                  <pic:spPr>
                    <a:xfrm>
                      <a:off x="0" y="0"/>
                      <a:ext cx="3879483" cy="1912302"/>
                    </a:xfrm>
                    <a:prstGeom prst="rect">
                      <a:avLst/>
                    </a:prstGeom>
                  </pic:spPr>
                </pic:pic>
              </a:graphicData>
            </a:graphic>
          </wp:inline>
        </w:drawing>
      </w:r>
    </w:p>
    <w:p w14:paraId="19E9CF41" w14:textId="77777777" w:rsidR="00A32FDB" w:rsidRDefault="005E57CA">
      <w:pPr>
        <w:spacing w:after="80"/>
        <w:jc w:val="center"/>
      </w:pPr>
      <w:r>
        <w:rPr>
          <w:rFonts w:ascii="Times New Roman" w:hAnsi="Times New Roman"/>
          <w:i/>
        </w:rPr>
        <w:t>Gambar 4.1 Rancangan Antarmuka Halaman Editor Gambar</w:t>
      </w:r>
    </w:p>
    <w:p w14:paraId="39C0BF10" w14:textId="77777777" w:rsidR="00A32FDB" w:rsidRDefault="005E57CA">
      <w:pPr>
        <w:spacing w:before="160" w:after="40"/>
      </w:pPr>
      <w:r>
        <w:rPr>
          <w:rFonts w:ascii="Times New Roman" w:hAnsi="Times New Roman"/>
          <w:b/>
          <w:i/>
          <w:sz w:val="24"/>
        </w:rPr>
        <w:lastRenderedPageBreak/>
        <w:t>Komponen Panel Editor</w:t>
      </w:r>
    </w:p>
    <w:tbl>
      <w:tblPr>
        <w:tblStyle w:val="KisiTabel"/>
        <w:tblW w:w="0" w:type="auto"/>
        <w:jc w:val="center"/>
        <w:tblLook w:val="04A0" w:firstRow="1" w:lastRow="0" w:firstColumn="1" w:lastColumn="0" w:noHBand="0" w:noVBand="1"/>
      </w:tblPr>
      <w:tblGrid>
        <w:gridCol w:w="1567"/>
        <w:gridCol w:w="1086"/>
        <w:gridCol w:w="2476"/>
        <w:gridCol w:w="3358"/>
      </w:tblGrid>
      <w:tr w:rsidR="00A32FDB" w14:paraId="7BA4D8B0" w14:textId="77777777">
        <w:trPr>
          <w:jc w:val="center"/>
        </w:trPr>
        <w:tc>
          <w:tcPr>
            <w:tcW w:w="1728" w:type="dxa"/>
            <w:shd w:val="clear" w:color="auto" w:fill="4472C4"/>
          </w:tcPr>
          <w:p w14:paraId="326EA979" w14:textId="77777777" w:rsidR="00A32FDB" w:rsidRDefault="005E57CA">
            <w:pPr>
              <w:jc w:val="center"/>
            </w:pPr>
            <w:r>
              <w:rPr>
                <w:rFonts w:ascii="Times New Roman" w:hAnsi="Times New Roman"/>
                <w:b/>
                <w:color w:val="FFFFFF"/>
              </w:rPr>
              <w:t>Panel</w:t>
            </w:r>
          </w:p>
        </w:tc>
        <w:tc>
          <w:tcPr>
            <w:tcW w:w="1152" w:type="dxa"/>
            <w:shd w:val="clear" w:color="auto" w:fill="4472C4"/>
          </w:tcPr>
          <w:p w14:paraId="5A684692" w14:textId="77777777" w:rsidR="00A32FDB" w:rsidRDefault="005E57CA">
            <w:pPr>
              <w:jc w:val="center"/>
            </w:pPr>
            <w:r>
              <w:rPr>
                <w:rFonts w:ascii="Times New Roman" w:hAnsi="Times New Roman"/>
                <w:b/>
                <w:color w:val="FFFFFF"/>
              </w:rPr>
              <w:t>Posisi</w:t>
            </w:r>
          </w:p>
        </w:tc>
        <w:tc>
          <w:tcPr>
            <w:tcW w:w="2592" w:type="dxa"/>
            <w:shd w:val="clear" w:color="auto" w:fill="4472C4"/>
          </w:tcPr>
          <w:p w14:paraId="6D68310B" w14:textId="77777777" w:rsidR="00A32FDB" w:rsidRDefault="005E57CA">
            <w:pPr>
              <w:jc w:val="center"/>
            </w:pPr>
            <w:r>
              <w:rPr>
                <w:rFonts w:ascii="Times New Roman" w:hAnsi="Times New Roman"/>
                <w:b/>
                <w:color w:val="FFFFFF"/>
              </w:rPr>
              <w:t>Komponen</w:t>
            </w:r>
          </w:p>
        </w:tc>
        <w:tc>
          <w:tcPr>
            <w:tcW w:w="4176" w:type="dxa"/>
            <w:shd w:val="clear" w:color="auto" w:fill="4472C4"/>
          </w:tcPr>
          <w:p w14:paraId="512E6350" w14:textId="77777777" w:rsidR="00A32FDB" w:rsidRDefault="005E57CA">
            <w:pPr>
              <w:jc w:val="center"/>
            </w:pPr>
            <w:r>
              <w:rPr>
                <w:rFonts w:ascii="Times New Roman" w:hAnsi="Times New Roman"/>
                <w:b/>
                <w:color w:val="FFFFFF"/>
              </w:rPr>
              <w:t>Fungsi</w:t>
            </w:r>
          </w:p>
        </w:tc>
      </w:tr>
      <w:tr w:rsidR="00A32FDB" w14:paraId="248AE4B0" w14:textId="77777777">
        <w:trPr>
          <w:jc w:val="center"/>
        </w:trPr>
        <w:tc>
          <w:tcPr>
            <w:tcW w:w="1728" w:type="dxa"/>
            <w:shd w:val="clear" w:color="auto" w:fill="FFFFFF"/>
          </w:tcPr>
          <w:p w14:paraId="7E19D5F7" w14:textId="77777777" w:rsidR="00A32FDB" w:rsidRDefault="005E57CA">
            <w:r>
              <w:rPr>
                <w:rFonts w:ascii="Times New Roman" w:hAnsi="Times New Roman"/>
              </w:rPr>
              <w:t>Tool Selector</w:t>
            </w:r>
          </w:p>
        </w:tc>
        <w:tc>
          <w:tcPr>
            <w:tcW w:w="1152" w:type="dxa"/>
            <w:shd w:val="clear" w:color="auto" w:fill="FFFFFF"/>
          </w:tcPr>
          <w:p w14:paraId="403252A7" w14:textId="77777777" w:rsidR="00A32FDB" w:rsidRDefault="005E57CA">
            <w:r>
              <w:rPr>
                <w:rFonts w:ascii="Times New Roman" w:hAnsi="Times New Roman"/>
              </w:rPr>
              <w:t>Kiri</w:t>
            </w:r>
          </w:p>
        </w:tc>
        <w:tc>
          <w:tcPr>
            <w:tcW w:w="2592" w:type="dxa"/>
            <w:shd w:val="clear" w:color="auto" w:fill="FFFFFF"/>
          </w:tcPr>
          <w:p w14:paraId="65999620" w14:textId="77777777" w:rsidR="00A32FDB" w:rsidRDefault="005E57CA">
            <w:r>
              <w:rPr>
                <w:rFonts w:ascii="Times New Roman" w:hAnsi="Times New Roman"/>
              </w:rPr>
              <w:t>ToolSelector.tsx</w:t>
            </w:r>
          </w:p>
        </w:tc>
        <w:tc>
          <w:tcPr>
            <w:tcW w:w="4176" w:type="dxa"/>
            <w:shd w:val="clear" w:color="auto" w:fill="FFFFFF"/>
          </w:tcPr>
          <w:p w14:paraId="50213213" w14:textId="77777777" w:rsidR="00A32FDB" w:rsidRDefault="005E57CA">
            <w:r>
              <w:rPr>
                <w:rFonts w:ascii="Times New Roman" w:hAnsi="Times New Roman"/>
              </w:rPr>
              <w:t>6 tombol tool: Crop, Resize, Remove BG, Reformat, Upscale, Rotate</w:t>
            </w:r>
          </w:p>
        </w:tc>
      </w:tr>
      <w:tr w:rsidR="00A32FDB" w14:paraId="5BC7F6E0" w14:textId="77777777">
        <w:trPr>
          <w:jc w:val="center"/>
        </w:trPr>
        <w:tc>
          <w:tcPr>
            <w:tcW w:w="1728" w:type="dxa"/>
            <w:shd w:val="clear" w:color="auto" w:fill="EBF0FA"/>
          </w:tcPr>
          <w:p w14:paraId="7F73E8FC" w14:textId="77777777" w:rsidR="00A32FDB" w:rsidRDefault="005E57CA">
            <w:r>
              <w:rPr>
                <w:rFonts w:ascii="Times New Roman" w:hAnsi="Times New Roman"/>
              </w:rPr>
              <w:t>Image Preview</w:t>
            </w:r>
          </w:p>
        </w:tc>
        <w:tc>
          <w:tcPr>
            <w:tcW w:w="1152" w:type="dxa"/>
            <w:shd w:val="clear" w:color="auto" w:fill="EBF0FA"/>
          </w:tcPr>
          <w:p w14:paraId="1CBDFC77" w14:textId="77777777" w:rsidR="00A32FDB" w:rsidRDefault="005E57CA">
            <w:r>
              <w:rPr>
                <w:rFonts w:ascii="Times New Roman" w:hAnsi="Times New Roman"/>
              </w:rPr>
              <w:t>Tengah</w:t>
            </w:r>
          </w:p>
        </w:tc>
        <w:tc>
          <w:tcPr>
            <w:tcW w:w="2592" w:type="dxa"/>
            <w:shd w:val="clear" w:color="auto" w:fill="EBF0FA"/>
          </w:tcPr>
          <w:p w14:paraId="3F8B30E1" w14:textId="77777777" w:rsidR="00A32FDB" w:rsidRDefault="005E57CA">
            <w:r>
              <w:rPr>
                <w:rFonts w:ascii="Times New Roman" w:hAnsi="Times New Roman"/>
              </w:rPr>
              <w:t>ImagePreview.tsx</w:t>
            </w:r>
          </w:p>
        </w:tc>
        <w:tc>
          <w:tcPr>
            <w:tcW w:w="4176" w:type="dxa"/>
            <w:shd w:val="clear" w:color="auto" w:fill="EBF0FA"/>
          </w:tcPr>
          <w:p w14:paraId="59DF04CC" w14:textId="77777777" w:rsidR="00A32FDB" w:rsidRDefault="005E57CA">
            <w:r>
              <w:rPr>
                <w:rFonts w:ascii="Times New Roman" w:hAnsi="Times New Roman"/>
              </w:rPr>
              <w:t>Area preview gambar before/after dengan komparasi interaktif</w:t>
            </w:r>
          </w:p>
        </w:tc>
      </w:tr>
      <w:tr w:rsidR="00A32FDB" w14:paraId="1242B658" w14:textId="77777777">
        <w:trPr>
          <w:jc w:val="center"/>
        </w:trPr>
        <w:tc>
          <w:tcPr>
            <w:tcW w:w="1728" w:type="dxa"/>
            <w:shd w:val="clear" w:color="auto" w:fill="FFFFFF"/>
          </w:tcPr>
          <w:p w14:paraId="2156D761" w14:textId="77777777" w:rsidR="00A32FDB" w:rsidRDefault="005E57CA">
            <w:r>
              <w:rPr>
                <w:rFonts w:ascii="Times New Roman" w:hAnsi="Times New Roman"/>
              </w:rPr>
              <w:t>Tool Panel</w:t>
            </w:r>
          </w:p>
        </w:tc>
        <w:tc>
          <w:tcPr>
            <w:tcW w:w="1152" w:type="dxa"/>
            <w:shd w:val="clear" w:color="auto" w:fill="FFFFFF"/>
          </w:tcPr>
          <w:p w14:paraId="1B915C36" w14:textId="77777777" w:rsidR="00A32FDB" w:rsidRDefault="005E57CA">
            <w:r>
              <w:rPr>
                <w:rFonts w:ascii="Times New Roman" w:hAnsi="Times New Roman"/>
              </w:rPr>
              <w:t>Kanan</w:t>
            </w:r>
          </w:p>
        </w:tc>
        <w:tc>
          <w:tcPr>
            <w:tcW w:w="2592" w:type="dxa"/>
            <w:shd w:val="clear" w:color="auto" w:fill="FFFFFF"/>
          </w:tcPr>
          <w:p w14:paraId="328B5165" w14:textId="77777777" w:rsidR="00A32FDB" w:rsidRDefault="005E57CA">
            <w:r>
              <w:rPr>
                <w:rFonts w:ascii="Times New Roman" w:hAnsi="Times New Roman"/>
              </w:rPr>
              <w:t>CropPanel, ResizePanel, dll.</w:t>
            </w:r>
          </w:p>
        </w:tc>
        <w:tc>
          <w:tcPr>
            <w:tcW w:w="4176" w:type="dxa"/>
            <w:shd w:val="clear" w:color="auto" w:fill="FFFFFF"/>
          </w:tcPr>
          <w:p w14:paraId="25BE5800" w14:textId="77777777" w:rsidR="00A32FDB" w:rsidRDefault="005E57CA">
            <w:r>
              <w:rPr>
                <w:rFonts w:ascii="Times New Roman" w:hAnsi="Times New Roman"/>
              </w:rPr>
              <w:t>Panel konfigurasi sesuai tool yang aktif</w:t>
            </w:r>
          </w:p>
        </w:tc>
      </w:tr>
      <w:tr w:rsidR="00A32FDB" w14:paraId="43DA3262" w14:textId="77777777">
        <w:trPr>
          <w:jc w:val="center"/>
        </w:trPr>
        <w:tc>
          <w:tcPr>
            <w:tcW w:w="1728" w:type="dxa"/>
            <w:shd w:val="clear" w:color="auto" w:fill="EBF0FA"/>
          </w:tcPr>
          <w:p w14:paraId="245A063E" w14:textId="77777777" w:rsidR="00A32FDB" w:rsidRDefault="005E57CA">
            <w:r>
              <w:rPr>
                <w:rFonts w:ascii="Times New Roman" w:hAnsi="Times New Roman"/>
              </w:rPr>
              <w:t>Action Bar</w:t>
            </w:r>
          </w:p>
        </w:tc>
        <w:tc>
          <w:tcPr>
            <w:tcW w:w="1152" w:type="dxa"/>
            <w:shd w:val="clear" w:color="auto" w:fill="EBF0FA"/>
          </w:tcPr>
          <w:p w14:paraId="2CAE3BD0" w14:textId="77777777" w:rsidR="00A32FDB" w:rsidRDefault="005E57CA">
            <w:r>
              <w:rPr>
                <w:rFonts w:ascii="Times New Roman" w:hAnsi="Times New Roman"/>
              </w:rPr>
              <w:t>Bawah</w:t>
            </w:r>
          </w:p>
        </w:tc>
        <w:tc>
          <w:tcPr>
            <w:tcW w:w="2592" w:type="dxa"/>
            <w:shd w:val="clear" w:color="auto" w:fill="EBF0FA"/>
          </w:tcPr>
          <w:p w14:paraId="33395263" w14:textId="77777777" w:rsidR="00A32FDB" w:rsidRDefault="005E57CA">
            <w:r>
              <w:rPr>
                <w:rFonts w:ascii="Times New Roman" w:hAnsi="Times New Roman"/>
              </w:rPr>
              <w:t>ActionBar.tsx</w:t>
            </w:r>
          </w:p>
        </w:tc>
        <w:tc>
          <w:tcPr>
            <w:tcW w:w="4176" w:type="dxa"/>
            <w:shd w:val="clear" w:color="auto" w:fill="EBF0FA"/>
          </w:tcPr>
          <w:p w14:paraId="391A5FCE" w14:textId="77777777" w:rsidR="00A32FDB" w:rsidRDefault="005E57CA">
            <w:r>
              <w:rPr>
                <w:rFonts w:ascii="Times New Roman" w:hAnsi="Times New Roman"/>
              </w:rPr>
              <w:t>Tombol Download, Undo, Reset</w:t>
            </w:r>
          </w:p>
        </w:tc>
      </w:tr>
      <w:tr w:rsidR="00A32FDB" w14:paraId="5D45D7C4" w14:textId="77777777">
        <w:trPr>
          <w:jc w:val="center"/>
        </w:trPr>
        <w:tc>
          <w:tcPr>
            <w:tcW w:w="1728" w:type="dxa"/>
            <w:shd w:val="clear" w:color="auto" w:fill="FFFFFF"/>
          </w:tcPr>
          <w:p w14:paraId="24CBBD8F" w14:textId="77777777" w:rsidR="00A32FDB" w:rsidRDefault="005E57CA">
            <w:r>
              <w:rPr>
                <w:rFonts w:ascii="Times New Roman" w:hAnsi="Times New Roman"/>
              </w:rPr>
              <w:t>Upload Zone</w:t>
            </w:r>
          </w:p>
        </w:tc>
        <w:tc>
          <w:tcPr>
            <w:tcW w:w="1152" w:type="dxa"/>
            <w:shd w:val="clear" w:color="auto" w:fill="FFFFFF"/>
          </w:tcPr>
          <w:p w14:paraId="3733D644" w14:textId="77777777" w:rsidR="00A32FDB" w:rsidRDefault="005E57CA">
            <w:r>
              <w:rPr>
                <w:rFonts w:ascii="Times New Roman" w:hAnsi="Times New Roman"/>
              </w:rPr>
              <w:t>Tengah</w:t>
            </w:r>
          </w:p>
        </w:tc>
        <w:tc>
          <w:tcPr>
            <w:tcW w:w="2592" w:type="dxa"/>
            <w:shd w:val="clear" w:color="auto" w:fill="FFFFFF"/>
          </w:tcPr>
          <w:p w14:paraId="5AAFB4D6" w14:textId="77777777" w:rsidR="00A32FDB" w:rsidRDefault="005E57CA">
            <w:r>
              <w:rPr>
                <w:rFonts w:ascii="Times New Roman" w:hAnsi="Times New Roman"/>
              </w:rPr>
              <w:t>UploadZone.tsx</w:t>
            </w:r>
          </w:p>
        </w:tc>
        <w:tc>
          <w:tcPr>
            <w:tcW w:w="4176" w:type="dxa"/>
            <w:shd w:val="clear" w:color="auto" w:fill="FFFFFF"/>
          </w:tcPr>
          <w:p w14:paraId="21B9502F" w14:textId="77777777" w:rsidR="00A32FDB" w:rsidRDefault="005E57CA">
            <w:r>
              <w:rPr>
                <w:rFonts w:ascii="Times New Roman" w:hAnsi="Times New Roman"/>
              </w:rPr>
              <w:t>Area drag &amp; drop atau klik untuk upload gambar (ditampilkan sebelum ada gambar)</w:t>
            </w:r>
          </w:p>
        </w:tc>
      </w:tr>
      <w:tr w:rsidR="00A32FDB" w14:paraId="74A6BEE6" w14:textId="77777777">
        <w:trPr>
          <w:jc w:val="center"/>
        </w:trPr>
        <w:tc>
          <w:tcPr>
            <w:tcW w:w="1728" w:type="dxa"/>
            <w:shd w:val="clear" w:color="auto" w:fill="EBF0FA"/>
          </w:tcPr>
          <w:p w14:paraId="5B7358FC" w14:textId="77777777" w:rsidR="00A32FDB" w:rsidRDefault="005E57CA">
            <w:r>
              <w:rPr>
                <w:rFonts w:ascii="Times New Roman" w:hAnsi="Times New Roman"/>
              </w:rPr>
              <w:t>Processing Overlay</w:t>
            </w:r>
          </w:p>
        </w:tc>
        <w:tc>
          <w:tcPr>
            <w:tcW w:w="1152" w:type="dxa"/>
            <w:shd w:val="clear" w:color="auto" w:fill="EBF0FA"/>
          </w:tcPr>
          <w:p w14:paraId="7329B321" w14:textId="77777777" w:rsidR="00A32FDB" w:rsidRDefault="005E57CA">
            <w:r>
              <w:rPr>
                <w:rFonts w:ascii="Times New Roman" w:hAnsi="Times New Roman"/>
              </w:rPr>
              <w:t>Overlay</w:t>
            </w:r>
          </w:p>
        </w:tc>
        <w:tc>
          <w:tcPr>
            <w:tcW w:w="2592" w:type="dxa"/>
            <w:shd w:val="clear" w:color="auto" w:fill="EBF0FA"/>
          </w:tcPr>
          <w:p w14:paraId="21C9F54C" w14:textId="77777777" w:rsidR="00A32FDB" w:rsidRDefault="005E57CA">
            <w:r>
              <w:rPr>
                <w:rFonts w:ascii="Times New Roman" w:hAnsi="Times New Roman"/>
              </w:rPr>
              <w:t>ProcessingOverlay.tsx</w:t>
            </w:r>
          </w:p>
        </w:tc>
        <w:tc>
          <w:tcPr>
            <w:tcW w:w="4176" w:type="dxa"/>
            <w:shd w:val="clear" w:color="auto" w:fill="EBF0FA"/>
          </w:tcPr>
          <w:p w14:paraId="5BD42545" w14:textId="77777777" w:rsidR="00A32FDB" w:rsidRDefault="005E57CA">
            <w:r>
              <w:rPr>
                <w:rFonts w:ascii="Times New Roman" w:hAnsi="Times New Roman"/>
              </w:rPr>
              <w:t>Tampilan loading dengan persentase progres saat tool berjalan</w:t>
            </w:r>
          </w:p>
        </w:tc>
      </w:tr>
    </w:tbl>
    <w:p w14:paraId="3BF680E8" w14:textId="77777777" w:rsidR="00A32FDB" w:rsidRDefault="00A32FDB"/>
    <w:p w14:paraId="7ABC07CA" w14:textId="77777777" w:rsidR="00A32FDB" w:rsidRDefault="005E57CA">
      <w:pPr>
        <w:spacing w:before="240" w:after="80"/>
      </w:pPr>
      <w:r>
        <w:rPr>
          <w:rFonts w:ascii="Times New Roman" w:hAnsi="Times New Roman"/>
          <w:b/>
          <w:sz w:val="26"/>
        </w:rPr>
        <w:t>4.3 Daftar Halaman Aplikasi</w:t>
      </w:r>
    </w:p>
    <w:tbl>
      <w:tblPr>
        <w:tblStyle w:val="KisiTabel"/>
        <w:tblW w:w="0" w:type="auto"/>
        <w:jc w:val="center"/>
        <w:tblLook w:val="04A0" w:firstRow="1" w:lastRow="0" w:firstColumn="1" w:lastColumn="0" w:noHBand="0" w:noVBand="1"/>
      </w:tblPr>
      <w:tblGrid>
        <w:gridCol w:w="549"/>
        <w:gridCol w:w="1898"/>
        <w:gridCol w:w="2054"/>
        <w:gridCol w:w="1058"/>
        <w:gridCol w:w="2928"/>
      </w:tblGrid>
      <w:tr w:rsidR="00A32FDB" w14:paraId="149E7B3F" w14:textId="77777777">
        <w:trPr>
          <w:jc w:val="center"/>
        </w:trPr>
        <w:tc>
          <w:tcPr>
            <w:tcW w:w="576" w:type="dxa"/>
            <w:shd w:val="clear" w:color="auto" w:fill="4472C4"/>
          </w:tcPr>
          <w:p w14:paraId="1A83C37A" w14:textId="77777777" w:rsidR="00A32FDB" w:rsidRDefault="005E57CA">
            <w:pPr>
              <w:jc w:val="center"/>
            </w:pPr>
            <w:r>
              <w:rPr>
                <w:rFonts w:ascii="Times New Roman" w:hAnsi="Times New Roman"/>
                <w:b/>
                <w:color w:val="FFFFFF"/>
              </w:rPr>
              <w:t>No</w:t>
            </w:r>
          </w:p>
        </w:tc>
        <w:tc>
          <w:tcPr>
            <w:tcW w:w="2160" w:type="dxa"/>
            <w:shd w:val="clear" w:color="auto" w:fill="4472C4"/>
          </w:tcPr>
          <w:p w14:paraId="4BEED2CC" w14:textId="77777777" w:rsidR="00A32FDB" w:rsidRDefault="005E57CA">
            <w:pPr>
              <w:jc w:val="center"/>
            </w:pPr>
            <w:r>
              <w:rPr>
                <w:rFonts w:ascii="Times New Roman" w:hAnsi="Times New Roman"/>
                <w:b/>
                <w:color w:val="FFFFFF"/>
              </w:rPr>
              <w:t>Nama Halaman</w:t>
            </w:r>
          </w:p>
        </w:tc>
        <w:tc>
          <w:tcPr>
            <w:tcW w:w="2160" w:type="dxa"/>
            <w:shd w:val="clear" w:color="auto" w:fill="4472C4"/>
          </w:tcPr>
          <w:p w14:paraId="2419ADC9" w14:textId="77777777" w:rsidR="00A32FDB" w:rsidRDefault="005E57CA">
            <w:pPr>
              <w:jc w:val="center"/>
            </w:pPr>
            <w:r>
              <w:rPr>
                <w:rFonts w:ascii="Times New Roman" w:hAnsi="Times New Roman"/>
                <w:b/>
                <w:color w:val="FFFFFF"/>
              </w:rPr>
              <w:t>URL</w:t>
            </w:r>
          </w:p>
        </w:tc>
        <w:tc>
          <w:tcPr>
            <w:tcW w:w="1152" w:type="dxa"/>
            <w:shd w:val="clear" w:color="auto" w:fill="4472C4"/>
          </w:tcPr>
          <w:p w14:paraId="082CAB0D" w14:textId="77777777" w:rsidR="00A32FDB" w:rsidRDefault="005E57CA">
            <w:pPr>
              <w:jc w:val="center"/>
            </w:pPr>
            <w:r>
              <w:rPr>
                <w:rFonts w:ascii="Times New Roman" w:hAnsi="Times New Roman"/>
                <w:b/>
                <w:color w:val="FFFFFF"/>
              </w:rPr>
              <w:t>Akses</w:t>
            </w:r>
          </w:p>
        </w:tc>
        <w:tc>
          <w:tcPr>
            <w:tcW w:w="3600" w:type="dxa"/>
            <w:shd w:val="clear" w:color="auto" w:fill="4472C4"/>
          </w:tcPr>
          <w:p w14:paraId="34AAB996" w14:textId="77777777" w:rsidR="00A32FDB" w:rsidRDefault="005E57CA">
            <w:pPr>
              <w:jc w:val="center"/>
            </w:pPr>
            <w:r>
              <w:rPr>
                <w:rFonts w:ascii="Times New Roman" w:hAnsi="Times New Roman"/>
                <w:b/>
                <w:color w:val="FFFFFF"/>
              </w:rPr>
              <w:t>Deskripsi</w:t>
            </w:r>
          </w:p>
        </w:tc>
      </w:tr>
      <w:tr w:rsidR="00A32FDB" w14:paraId="30CF6482" w14:textId="77777777">
        <w:trPr>
          <w:jc w:val="center"/>
        </w:trPr>
        <w:tc>
          <w:tcPr>
            <w:tcW w:w="576" w:type="dxa"/>
            <w:shd w:val="clear" w:color="auto" w:fill="FFFFFF"/>
          </w:tcPr>
          <w:p w14:paraId="1EEAEBDE" w14:textId="77777777" w:rsidR="00A32FDB" w:rsidRDefault="005E57CA">
            <w:r>
              <w:rPr>
                <w:rFonts w:ascii="Times New Roman" w:hAnsi="Times New Roman"/>
              </w:rPr>
              <w:t>1</w:t>
            </w:r>
          </w:p>
        </w:tc>
        <w:tc>
          <w:tcPr>
            <w:tcW w:w="2160" w:type="dxa"/>
            <w:shd w:val="clear" w:color="auto" w:fill="FFFFFF"/>
          </w:tcPr>
          <w:p w14:paraId="35675E2B" w14:textId="77777777" w:rsidR="00A32FDB" w:rsidRDefault="005E57CA">
            <w:r>
              <w:rPr>
                <w:rFonts w:ascii="Times New Roman" w:hAnsi="Times New Roman"/>
              </w:rPr>
              <w:t>Landing Page</w:t>
            </w:r>
          </w:p>
        </w:tc>
        <w:tc>
          <w:tcPr>
            <w:tcW w:w="2160" w:type="dxa"/>
            <w:shd w:val="clear" w:color="auto" w:fill="FFFFFF"/>
          </w:tcPr>
          <w:p w14:paraId="59946C24" w14:textId="77777777" w:rsidR="00A32FDB" w:rsidRDefault="005E57CA">
            <w:r>
              <w:rPr>
                <w:rFonts w:ascii="Times New Roman" w:hAnsi="Times New Roman"/>
              </w:rPr>
              <w:t>/</w:t>
            </w:r>
          </w:p>
        </w:tc>
        <w:tc>
          <w:tcPr>
            <w:tcW w:w="1152" w:type="dxa"/>
            <w:shd w:val="clear" w:color="auto" w:fill="FFFFFF"/>
          </w:tcPr>
          <w:p w14:paraId="2E0576B9" w14:textId="77777777" w:rsidR="00A32FDB" w:rsidRDefault="005E57CA">
            <w:r>
              <w:rPr>
                <w:rFonts w:ascii="Times New Roman" w:hAnsi="Times New Roman"/>
              </w:rPr>
              <w:t>Publik</w:t>
            </w:r>
          </w:p>
        </w:tc>
        <w:tc>
          <w:tcPr>
            <w:tcW w:w="3600" w:type="dxa"/>
            <w:shd w:val="clear" w:color="auto" w:fill="FFFFFF"/>
          </w:tcPr>
          <w:p w14:paraId="22A8624A" w14:textId="77777777" w:rsidR="00A32FDB" w:rsidRDefault="005E57CA">
            <w:r>
              <w:rPr>
                <w:rFonts w:ascii="Times New Roman" w:hAnsi="Times New Roman"/>
              </w:rPr>
              <w:t>Hero section, showcase fitur, FAQ, CTA</w:t>
            </w:r>
          </w:p>
        </w:tc>
      </w:tr>
      <w:tr w:rsidR="00A32FDB" w14:paraId="5B94158A" w14:textId="77777777">
        <w:trPr>
          <w:jc w:val="center"/>
        </w:trPr>
        <w:tc>
          <w:tcPr>
            <w:tcW w:w="576" w:type="dxa"/>
            <w:shd w:val="clear" w:color="auto" w:fill="EBF0FA"/>
          </w:tcPr>
          <w:p w14:paraId="1F4FAED6" w14:textId="77777777" w:rsidR="00A32FDB" w:rsidRDefault="005E57CA">
            <w:r>
              <w:rPr>
                <w:rFonts w:ascii="Times New Roman" w:hAnsi="Times New Roman"/>
              </w:rPr>
              <w:t>2</w:t>
            </w:r>
          </w:p>
        </w:tc>
        <w:tc>
          <w:tcPr>
            <w:tcW w:w="2160" w:type="dxa"/>
            <w:shd w:val="clear" w:color="auto" w:fill="EBF0FA"/>
          </w:tcPr>
          <w:p w14:paraId="4EF318E4" w14:textId="77777777" w:rsidR="00A32FDB" w:rsidRDefault="005E57CA">
            <w:r>
              <w:rPr>
                <w:rFonts w:ascii="Times New Roman" w:hAnsi="Times New Roman"/>
              </w:rPr>
              <w:t>Login</w:t>
            </w:r>
          </w:p>
        </w:tc>
        <w:tc>
          <w:tcPr>
            <w:tcW w:w="2160" w:type="dxa"/>
            <w:shd w:val="clear" w:color="auto" w:fill="EBF0FA"/>
          </w:tcPr>
          <w:p w14:paraId="5F0EB1CD" w14:textId="77777777" w:rsidR="00A32FDB" w:rsidRDefault="005E57CA">
            <w:r>
              <w:rPr>
                <w:rFonts w:ascii="Times New Roman" w:hAnsi="Times New Roman"/>
              </w:rPr>
              <w:t>/login</w:t>
            </w:r>
          </w:p>
        </w:tc>
        <w:tc>
          <w:tcPr>
            <w:tcW w:w="1152" w:type="dxa"/>
            <w:shd w:val="clear" w:color="auto" w:fill="EBF0FA"/>
          </w:tcPr>
          <w:p w14:paraId="51C7F08B" w14:textId="77777777" w:rsidR="00A32FDB" w:rsidRDefault="005E57CA">
            <w:r>
              <w:rPr>
                <w:rFonts w:ascii="Times New Roman" w:hAnsi="Times New Roman"/>
              </w:rPr>
              <w:t>Publik</w:t>
            </w:r>
          </w:p>
        </w:tc>
        <w:tc>
          <w:tcPr>
            <w:tcW w:w="3600" w:type="dxa"/>
            <w:shd w:val="clear" w:color="auto" w:fill="EBF0FA"/>
          </w:tcPr>
          <w:p w14:paraId="7E63F3FC" w14:textId="77777777" w:rsidR="00A32FDB" w:rsidRDefault="005E57CA">
            <w:r>
              <w:rPr>
                <w:rFonts w:ascii="Times New Roman" w:hAnsi="Times New Roman"/>
              </w:rPr>
              <w:t>Form autentikasi pengguna</w:t>
            </w:r>
          </w:p>
        </w:tc>
      </w:tr>
      <w:tr w:rsidR="00A32FDB" w14:paraId="7FD66E24" w14:textId="77777777">
        <w:trPr>
          <w:jc w:val="center"/>
        </w:trPr>
        <w:tc>
          <w:tcPr>
            <w:tcW w:w="576" w:type="dxa"/>
            <w:shd w:val="clear" w:color="auto" w:fill="FFFFFF"/>
          </w:tcPr>
          <w:p w14:paraId="5B0B26DF" w14:textId="77777777" w:rsidR="00A32FDB" w:rsidRDefault="005E57CA">
            <w:r>
              <w:rPr>
                <w:rFonts w:ascii="Times New Roman" w:hAnsi="Times New Roman"/>
              </w:rPr>
              <w:t>3</w:t>
            </w:r>
          </w:p>
        </w:tc>
        <w:tc>
          <w:tcPr>
            <w:tcW w:w="2160" w:type="dxa"/>
            <w:shd w:val="clear" w:color="auto" w:fill="FFFFFF"/>
          </w:tcPr>
          <w:p w14:paraId="55DF2DC0" w14:textId="77777777" w:rsidR="00A32FDB" w:rsidRDefault="005E57CA">
            <w:r>
              <w:rPr>
                <w:rFonts w:ascii="Times New Roman" w:hAnsi="Times New Roman"/>
              </w:rPr>
              <w:t>Register</w:t>
            </w:r>
          </w:p>
        </w:tc>
        <w:tc>
          <w:tcPr>
            <w:tcW w:w="2160" w:type="dxa"/>
            <w:shd w:val="clear" w:color="auto" w:fill="FFFFFF"/>
          </w:tcPr>
          <w:p w14:paraId="6DEAF870" w14:textId="77777777" w:rsidR="00A32FDB" w:rsidRDefault="005E57CA">
            <w:r>
              <w:rPr>
                <w:rFonts w:ascii="Times New Roman" w:hAnsi="Times New Roman"/>
              </w:rPr>
              <w:t>/register</w:t>
            </w:r>
          </w:p>
        </w:tc>
        <w:tc>
          <w:tcPr>
            <w:tcW w:w="1152" w:type="dxa"/>
            <w:shd w:val="clear" w:color="auto" w:fill="FFFFFF"/>
          </w:tcPr>
          <w:p w14:paraId="6A49CAC9" w14:textId="77777777" w:rsidR="00A32FDB" w:rsidRDefault="005E57CA">
            <w:r>
              <w:rPr>
                <w:rFonts w:ascii="Times New Roman" w:hAnsi="Times New Roman"/>
              </w:rPr>
              <w:t>Publik</w:t>
            </w:r>
          </w:p>
        </w:tc>
        <w:tc>
          <w:tcPr>
            <w:tcW w:w="3600" w:type="dxa"/>
            <w:shd w:val="clear" w:color="auto" w:fill="FFFFFF"/>
          </w:tcPr>
          <w:p w14:paraId="2BF562A7" w14:textId="77777777" w:rsidR="00A32FDB" w:rsidRDefault="005E57CA">
            <w:r>
              <w:rPr>
                <w:rFonts w:ascii="Times New Roman" w:hAnsi="Times New Roman"/>
              </w:rPr>
              <w:t>Form pendaftaran akun baru</w:t>
            </w:r>
          </w:p>
        </w:tc>
      </w:tr>
      <w:tr w:rsidR="00A32FDB" w14:paraId="5B199CD3" w14:textId="77777777">
        <w:trPr>
          <w:jc w:val="center"/>
        </w:trPr>
        <w:tc>
          <w:tcPr>
            <w:tcW w:w="576" w:type="dxa"/>
            <w:shd w:val="clear" w:color="auto" w:fill="EBF0FA"/>
          </w:tcPr>
          <w:p w14:paraId="604C543C" w14:textId="77777777" w:rsidR="00A32FDB" w:rsidRDefault="005E57CA">
            <w:r>
              <w:rPr>
                <w:rFonts w:ascii="Times New Roman" w:hAnsi="Times New Roman"/>
              </w:rPr>
              <w:t>4</w:t>
            </w:r>
          </w:p>
        </w:tc>
        <w:tc>
          <w:tcPr>
            <w:tcW w:w="2160" w:type="dxa"/>
            <w:shd w:val="clear" w:color="auto" w:fill="EBF0FA"/>
          </w:tcPr>
          <w:p w14:paraId="6B48770F" w14:textId="77777777" w:rsidR="00A32FDB" w:rsidRDefault="005E57CA">
            <w:r>
              <w:rPr>
                <w:rFonts w:ascii="Times New Roman" w:hAnsi="Times New Roman"/>
              </w:rPr>
              <w:t>Editor Gambar</w:t>
            </w:r>
          </w:p>
        </w:tc>
        <w:tc>
          <w:tcPr>
            <w:tcW w:w="2160" w:type="dxa"/>
            <w:shd w:val="clear" w:color="auto" w:fill="EBF0FA"/>
          </w:tcPr>
          <w:p w14:paraId="560C5E8D" w14:textId="77777777" w:rsidR="00A32FDB" w:rsidRDefault="005E57CA">
            <w:r>
              <w:rPr>
                <w:rFonts w:ascii="Times New Roman" w:hAnsi="Times New Roman"/>
              </w:rPr>
              <w:t>/app/editor</w:t>
            </w:r>
          </w:p>
        </w:tc>
        <w:tc>
          <w:tcPr>
            <w:tcW w:w="1152" w:type="dxa"/>
            <w:shd w:val="clear" w:color="auto" w:fill="EBF0FA"/>
          </w:tcPr>
          <w:p w14:paraId="33943AD7" w14:textId="77777777" w:rsidR="00A32FDB" w:rsidRDefault="005E57CA">
            <w:r>
              <w:rPr>
                <w:rFonts w:ascii="Times New Roman" w:hAnsi="Times New Roman"/>
              </w:rPr>
              <w:t>User</w:t>
            </w:r>
          </w:p>
        </w:tc>
        <w:tc>
          <w:tcPr>
            <w:tcW w:w="3600" w:type="dxa"/>
            <w:shd w:val="clear" w:color="auto" w:fill="EBF0FA"/>
          </w:tcPr>
          <w:p w14:paraId="58A207FF" w14:textId="77777777" w:rsidR="00A32FDB" w:rsidRDefault="005E57CA">
            <w:r>
              <w:rPr>
                <w:rFonts w:ascii="Times New Roman" w:hAnsi="Times New Roman"/>
              </w:rPr>
              <w:t>Halaman utama pengeditan gambar</w:t>
            </w:r>
          </w:p>
        </w:tc>
      </w:tr>
      <w:tr w:rsidR="00A32FDB" w14:paraId="6D932335" w14:textId="77777777">
        <w:trPr>
          <w:jc w:val="center"/>
        </w:trPr>
        <w:tc>
          <w:tcPr>
            <w:tcW w:w="576" w:type="dxa"/>
            <w:shd w:val="clear" w:color="auto" w:fill="FFFFFF"/>
          </w:tcPr>
          <w:p w14:paraId="00A226AB" w14:textId="77777777" w:rsidR="00A32FDB" w:rsidRDefault="005E57CA">
            <w:r>
              <w:rPr>
                <w:rFonts w:ascii="Times New Roman" w:hAnsi="Times New Roman"/>
              </w:rPr>
              <w:t>5</w:t>
            </w:r>
          </w:p>
        </w:tc>
        <w:tc>
          <w:tcPr>
            <w:tcW w:w="2160" w:type="dxa"/>
            <w:shd w:val="clear" w:color="auto" w:fill="FFFFFF"/>
          </w:tcPr>
          <w:p w14:paraId="67B223B1" w14:textId="77777777" w:rsidR="00A32FDB" w:rsidRDefault="005E57CA">
            <w:r>
              <w:rPr>
                <w:rFonts w:ascii="Times New Roman" w:hAnsi="Times New Roman"/>
              </w:rPr>
              <w:t>Riwayat Saya</w:t>
            </w:r>
          </w:p>
        </w:tc>
        <w:tc>
          <w:tcPr>
            <w:tcW w:w="2160" w:type="dxa"/>
            <w:shd w:val="clear" w:color="auto" w:fill="FFFFFF"/>
          </w:tcPr>
          <w:p w14:paraId="381038A2" w14:textId="77777777" w:rsidR="00A32FDB" w:rsidRDefault="005E57CA">
            <w:r>
              <w:rPr>
                <w:rFonts w:ascii="Times New Roman" w:hAnsi="Times New Roman"/>
              </w:rPr>
              <w:t>/app/logs</w:t>
            </w:r>
          </w:p>
        </w:tc>
        <w:tc>
          <w:tcPr>
            <w:tcW w:w="1152" w:type="dxa"/>
            <w:shd w:val="clear" w:color="auto" w:fill="FFFFFF"/>
          </w:tcPr>
          <w:p w14:paraId="61598367" w14:textId="77777777" w:rsidR="00A32FDB" w:rsidRDefault="005E57CA">
            <w:r>
              <w:rPr>
                <w:rFonts w:ascii="Times New Roman" w:hAnsi="Times New Roman"/>
              </w:rPr>
              <w:t>User</w:t>
            </w:r>
          </w:p>
        </w:tc>
        <w:tc>
          <w:tcPr>
            <w:tcW w:w="3600" w:type="dxa"/>
            <w:shd w:val="clear" w:color="auto" w:fill="FFFFFF"/>
          </w:tcPr>
          <w:p w14:paraId="4212FD7B" w14:textId="77777777" w:rsidR="00A32FDB" w:rsidRDefault="005E57CA">
            <w:r>
              <w:rPr>
                <w:rFonts w:ascii="Times New Roman" w:hAnsi="Times New Roman"/>
              </w:rPr>
              <w:t>Riwayat penggunaan tool milik pengguna</w:t>
            </w:r>
          </w:p>
        </w:tc>
      </w:tr>
      <w:tr w:rsidR="00A32FDB" w14:paraId="2C333833" w14:textId="77777777">
        <w:trPr>
          <w:jc w:val="center"/>
        </w:trPr>
        <w:tc>
          <w:tcPr>
            <w:tcW w:w="576" w:type="dxa"/>
            <w:shd w:val="clear" w:color="auto" w:fill="EBF0FA"/>
          </w:tcPr>
          <w:p w14:paraId="40BAAC0E" w14:textId="77777777" w:rsidR="00A32FDB" w:rsidRDefault="005E57CA">
            <w:r>
              <w:rPr>
                <w:rFonts w:ascii="Times New Roman" w:hAnsi="Times New Roman"/>
              </w:rPr>
              <w:t>6</w:t>
            </w:r>
          </w:p>
        </w:tc>
        <w:tc>
          <w:tcPr>
            <w:tcW w:w="2160" w:type="dxa"/>
            <w:shd w:val="clear" w:color="auto" w:fill="EBF0FA"/>
          </w:tcPr>
          <w:p w14:paraId="54675C0B" w14:textId="77777777" w:rsidR="00A32FDB" w:rsidRDefault="005E57CA">
            <w:r>
              <w:rPr>
                <w:rFonts w:ascii="Times New Roman" w:hAnsi="Times New Roman"/>
              </w:rPr>
              <w:t>Dashboard Admin</w:t>
            </w:r>
          </w:p>
        </w:tc>
        <w:tc>
          <w:tcPr>
            <w:tcW w:w="2160" w:type="dxa"/>
            <w:shd w:val="clear" w:color="auto" w:fill="EBF0FA"/>
          </w:tcPr>
          <w:p w14:paraId="1C42EC5D" w14:textId="77777777" w:rsidR="00A32FDB" w:rsidRDefault="005E57CA">
            <w:r>
              <w:rPr>
                <w:rFonts w:ascii="Times New Roman" w:hAnsi="Times New Roman"/>
              </w:rPr>
              <w:t>/admin/dashboard</w:t>
            </w:r>
          </w:p>
        </w:tc>
        <w:tc>
          <w:tcPr>
            <w:tcW w:w="1152" w:type="dxa"/>
            <w:shd w:val="clear" w:color="auto" w:fill="EBF0FA"/>
          </w:tcPr>
          <w:p w14:paraId="4E726182" w14:textId="77777777" w:rsidR="00A32FDB" w:rsidRDefault="005E57CA">
            <w:r>
              <w:rPr>
                <w:rFonts w:ascii="Times New Roman" w:hAnsi="Times New Roman"/>
              </w:rPr>
              <w:t>Admin</w:t>
            </w:r>
          </w:p>
        </w:tc>
        <w:tc>
          <w:tcPr>
            <w:tcW w:w="3600" w:type="dxa"/>
            <w:shd w:val="clear" w:color="auto" w:fill="EBF0FA"/>
          </w:tcPr>
          <w:p w14:paraId="15139B23" w14:textId="77777777" w:rsidR="00A32FDB" w:rsidRDefault="005E57CA">
            <w:r>
              <w:rPr>
                <w:rFonts w:ascii="Times New Roman" w:hAnsi="Times New Roman"/>
              </w:rPr>
              <w:t>Statistik dan grafik penggunaan sistem</w:t>
            </w:r>
          </w:p>
        </w:tc>
      </w:tr>
      <w:tr w:rsidR="00A32FDB" w14:paraId="5A87237F" w14:textId="77777777">
        <w:trPr>
          <w:jc w:val="center"/>
        </w:trPr>
        <w:tc>
          <w:tcPr>
            <w:tcW w:w="576" w:type="dxa"/>
            <w:shd w:val="clear" w:color="auto" w:fill="FFFFFF"/>
          </w:tcPr>
          <w:p w14:paraId="43FFD5FE" w14:textId="77777777" w:rsidR="00A32FDB" w:rsidRDefault="005E57CA">
            <w:r>
              <w:rPr>
                <w:rFonts w:ascii="Times New Roman" w:hAnsi="Times New Roman"/>
              </w:rPr>
              <w:t>7</w:t>
            </w:r>
          </w:p>
        </w:tc>
        <w:tc>
          <w:tcPr>
            <w:tcW w:w="2160" w:type="dxa"/>
            <w:shd w:val="clear" w:color="auto" w:fill="FFFFFF"/>
          </w:tcPr>
          <w:p w14:paraId="48C14677" w14:textId="77777777" w:rsidR="00A32FDB" w:rsidRDefault="005E57CA">
            <w:r>
              <w:rPr>
                <w:rFonts w:ascii="Times New Roman" w:hAnsi="Times New Roman"/>
              </w:rPr>
              <w:t>Manajemen User</w:t>
            </w:r>
          </w:p>
        </w:tc>
        <w:tc>
          <w:tcPr>
            <w:tcW w:w="2160" w:type="dxa"/>
            <w:shd w:val="clear" w:color="auto" w:fill="FFFFFF"/>
          </w:tcPr>
          <w:p w14:paraId="39B9313A" w14:textId="77777777" w:rsidR="00A32FDB" w:rsidRDefault="005E57CA">
            <w:r>
              <w:rPr>
                <w:rFonts w:ascii="Times New Roman" w:hAnsi="Times New Roman"/>
              </w:rPr>
              <w:t>/admin/users</w:t>
            </w:r>
          </w:p>
        </w:tc>
        <w:tc>
          <w:tcPr>
            <w:tcW w:w="1152" w:type="dxa"/>
            <w:shd w:val="clear" w:color="auto" w:fill="FFFFFF"/>
          </w:tcPr>
          <w:p w14:paraId="10A24A6D" w14:textId="77777777" w:rsidR="00A32FDB" w:rsidRDefault="005E57CA">
            <w:r>
              <w:rPr>
                <w:rFonts w:ascii="Times New Roman" w:hAnsi="Times New Roman"/>
              </w:rPr>
              <w:t>Admin</w:t>
            </w:r>
          </w:p>
        </w:tc>
        <w:tc>
          <w:tcPr>
            <w:tcW w:w="3600" w:type="dxa"/>
            <w:shd w:val="clear" w:color="auto" w:fill="FFFFFF"/>
          </w:tcPr>
          <w:p w14:paraId="3D0DEE98" w14:textId="77777777" w:rsidR="00A32FDB" w:rsidRDefault="005E57CA">
            <w:r>
              <w:rPr>
                <w:rFonts w:ascii="Times New Roman" w:hAnsi="Times New Roman"/>
              </w:rPr>
              <w:t>CRUD pengguna dengan filter dan export CSV</w:t>
            </w:r>
          </w:p>
        </w:tc>
      </w:tr>
      <w:tr w:rsidR="00A32FDB" w14:paraId="0402F23A" w14:textId="77777777">
        <w:trPr>
          <w:jc w:val="center"/>
        </w:trPr>
        <w:tc>
          <w:tcPr>
            <w:tcW w:w="576" w:type="dxa"/>
            <w:shd w:val="clear" w:color="auto" w:fill="EBF0FA"/>
          </w:tcPr>
          <w:p w14:paraId="0D6996A8" w14:textId="77777777" w:rsidR="00A32FDB" w:rsidRDefault="005E57CA">
            <w:r>
              <w:rPr>
                <w:rFonts w:ascii="Times New Roman" w:hAnsi="Times New Roman"/>
              </w:rPr>
              <w:t>8</w:t>
            </w:r>
          </w:p>
        </w:tc>
        <w:tc>
          <w:tcPr>
            <w:tcW w:w="2160" w:type="dxa"/>
            <w:shd w:val="clear" w:color="auto" w:fill="EBF0FA"/>
          </w:tcPr>
          <w:p w14:paraId="26C56481" w14:textId="77777777" w:rsidR="00A32FDB" w:rsidRDefault="005E57CA">
            <w:r>
              <w:rPr>
                <w:rFonts w:ascii="Times New Roman" w:hAnsi="Times New Roman"/>
              </w:rPr>
              <w:t>Log Aktivitas</w:t>
            </w:r>
          </w:p>
        </w:tc>
        <w:tc>
          <w:tcPr>
            <w:tcW w:w="2160" w:type="dxa"/>
            <w:shd w:val="clear" w:color="auto" w:fill="EBF0FA"/>
          </w:tcPr>
          <w:p w14:paraId="7DAD688D" w14:textId="77777777" w:rsidR="00A32FDB" w:rsidRDefault="005E57CA">
            <w:r>
              <w:rPr>
                <w:rFonts w:ascii="Times New Roman" w:hAnsi="Times New Roman"/>
              </w:rPr>
              <w:t>/admin/logs</w:t>
            </w:r>
          </w:p>
        </w:tc>
        <w:tc>
          <w:tcPr>
            <w:tcW w:w="1152" w:type="dxa"/>
            <w:shd w:val="clear" w:color="auto" w:fill="EBF0FA"/>
          </w:tcPr>
          <w:p w14:paraId="0090D234" w14:textId="77777777" w:rsidR="00A32FDB" w:rsidRDefault="005E57CA">
            <w:r>
              <w:rPr>
                <w:rFonts w:ascii="Times New Roman" w:hAnsi="Times New Roman"/>
              </w:rPr>
              <w:t>Admin</w:t>
            </w:r>
          </w:p>
        </w:tc>
        <w:tc>
          <w:tcPr>
            <w:tcW w:w="3600" w:type="dxa"/>
            <w:shd w:val="clear" w:color="auto" w:fill="EBF0FA"/>
          </w:tcPr>
          <w:p w14:paraId="4EDCB46F" w14:textId="77777777" w:rsidR="00A32FDB" w:rsidRDefault="005E57CA">
            <w:r>
              <w:rPr>
                <w:rFonts w:ascii="Times New Roman" w:hAnsi="Times New Roman"/>
              </w:rPr>
              <w:t>Monitor seluruh aktivitas penggunaan tool</w:t>
            </w:r>
          </w:p>
        </w:tc>
      </w:tr>
      <w:tr w:rsidR="00A32FDB" w14:paraId="3A520A24" w14:textId="77777777">
        <w:trPr>
          <w:jc w:val="center"/>
        </w:trPr>
        <w:tc>
          <w:tcPr>
            <w:tcW w:w="576" w:type="dxa"/>
            <w:shd w:val="clear" w:color="auto" w:fill="FFFFFF"/>
          </w:tcPr>
          <w:p w14:paraId="0013493B" w14:textId="77777777" w:rsidR="00A32FDB" w:rsidRDefault="005E57CA">
            <w:r>
              <w:rPr>
                <w:rFonts w:ascii="Times New Roman" w:hAnsi="Times New Roman"/>
              </w:rPr>
              <w:t>9</w:t>
            </w:r>
          </w:p>
        </w:tc>
        <w:tc>
          <w:tcPr>
            <w:tcW w:w="2160" w:type="dxa"/>
            <w:shd w:val="clear" w:color="auto" w:fill="FFFFFF"/>
          </w:tcPr>
          <w:p w14:paraId="7EED0BB6" w14:textId="77777777" w:rsidR="00A32FDB" w:rsidRDefault="005E57CA">
            <w:r>
              <w:rPr>
                <w:rFonts w:ascii="Times New Roman" w:hAnsi="Times New Roman"/>
              </w:rPr>
              <w:t>Audit Trail</w:t>
            </w:r>
          </w:p>
        </w:tc>
        <w:tc>
          <w:tcPr>
            <w:tcW w:w="2160" w:type="dxa"/>
            <w:shd w:val="clear" w:color="auto" w:fill="FFFFFF"/>
          </w:tcPr>
          <w:p w14:paraId="66E7368F" w14:textId="77777777" w:rsidR="00A32FDB" w:rsidRDefault="005E57CA">
            <w:r>
              <w:rPr>
                <w:rFonts w:ascii="Times New Roman" w:hAnsi="Times New Roman"/>
              </w:rPr>
              <w:t>/admin/audit</w:t>
            </w:r>
          </w:p>
        </w:tc>
        <w:tc>
          <w:tcPr>
            <w:tcW w:w="1152" w:type="dxa"/>
            <w:shd w:val="clear" w:color="auto" w:fill="FFFFFF"/>
          </w:tcPr>
          <w:p w14:paraId="4F24F3B9" w14:textId="77777777" w:rsidR="00A32FDB" w:rsidRDefault="005E57CA">
            <w:r>
              <w:rPr>
                <w:rFonts w:ascii="Times New Roman" w:hAnsi="Times New Roman"/>
              </w:rPr>
              <w:t>Admin</w:t>
            </w:r>
          </w:p>
        </w:tc>
        <w:tc>
          <w:tcPr>
            <w:tcW w:w="3600" w:type="dxa"/>
            <w:shd w:val="clear" w:color="auto" w:fill="FFFFFF"/>
          </w:tcPr>
          <w:p w14:paraId="57A6F000" w14:textId="77777777" w:rsidR="00A32FDB" w:rsidRDefault="005E57CA">
            <w:r>
              <w:rPr>
                <w:rFonts w:ascii="Times New Roman" w:hAnsi="Times New Roman"/>
              </w:rPr>
              <w:t>Log seluruh HTTP request perubahan data</w:t>
            </w:r>
          </w:p>
        </w:tc>
      </w:tr>
    </w:tbl>
    <w:p w14:paraId="785BCE42" w14:textId="77777777" w:rsidR="00A32FDB" w:rsidRDefault="00A32FDB"/>
    <w:p w14:paraId="7504A93E" w14:textId="77777777" w:rsidR="00A32FDB" w:rsidRDefault="005E57CA">
      <w:r>
        <w:br w:type="page"/>
      </w:r>
    </w:p>
    <w:p w14:paraId="4EDDA5AF" w14:textId="77777777" w:rsidR="00A32FDB" w:rsidRDefault="005E57CA">
      <w:pPr>
        <w:spacing w:before="360" w:after="120"/>
      </w:pPr>
      <w:r>
        <w:rPr>
          <w:rFonts w:ascii="Times New Roman" w:hAnsi="Times New Roman"/>
          <w:b/>
          <w:sz w:val="28"/>
        </w:rPr>
        <w:lastRenderedPageBreak/>
        <w:t>BAB 5</w:t>
      </w:r>
      <w:r>
        <w:rPr>
          <w:rFonts w:ascii="Times New Roman" w:hAnsi="Times New Roman"/>
          <w:b/>
          <w:sz w:val="28"/>
        </w:rPr>
        <w:br/>
        <w:t>IMPLEMENTASI ANTARMUKA</w:t>
      </w:r>
    </w:p>
    <w:p w14:paraId="282A15A6" w14:textId="77777777" w:rsidR="00A32FDB" w:rsidRDefault="005E57CA">
      <w:pPr>
        <w:spacing w:after="120" w:line="400" w:lineRule="exact"/>
        <w:ind w:firstLine="709"/>
      </w:pPr>
      <w:r>
        <w:rPr>
          <w:rFonts w:ascii="Times New Roman" w:hAnsi="Times New Roman"/>
          <w:sz w:val="24"/>
        </w:rPr>
        <w:t>Implementasi antarmuka dilakukan menggunakan React 19 dengan TypeScript, Tailwind CSS sebagai utility-first CSS framework, dan Lucide React untuk ikon. Pada bab ini dipaparkan hasil implementasi antarmuka dari beberapa halaman utama aplikasi Imegedit.</w:t>
      </w:r>
    </w:p>
    <w:p w14:paraId="718D4A6F" w14:textId="77777777" w:rsidR="00A32FDB" w:rsidRDefault="005E57CA">
      <w:pPr>
        <w:spacing w:before="240" w:after="80"/>
      </w:pPr>
      <w:r>
        <w:rPr>
          <w:rFonts w:ascii="Times New Roman" w:hAnsi="Times New Roman"/>
          <w:b/>
          <w:sz w:val="26"/>
        </w:rPr>
        <w:t>5.1 Halaman Landing Page</w:t>
      </w:r>
    </w:p>
    <w:p w14:paraId="546D68F4" w14:textId="77777777" w:rsidR="00A32FDB" w:rsidRDefault="005E57CA">
      <w:pPr>
        <w:spacing w:after="120" w:line="400" w:lineRule="exact"/>
        <w:ind w:firstLine="709"/>
      </w:pPr>
      <w:r>
        <w:rPr>
          <w:rFonts w:ascii="Times New Roman" w:hAnsi="Times New Roman"/>
          <w:sz w:val="24"/>
        </w:rPr>
        <w:t>Halaman Landing Page merupakan halaman pertama yang dilihat oleh pengunjung. Halaman ini dirancang untuk memperkenalkan fitur-fitur utama Imegedit secara visual dan menarik. Komponen yang terdapat pada halaman ini meliputi: navbar responsif dengan mobile menu, hero section dengan CTA, showcase 6 fitur utama, panduan langkah penggunaan, section privasi, FAQ accordion, dan footer.</w:t>
      </w:r>
    </w:p>
    <w:p w14:paraId="4BB26982" w14:textId="3C22C76B" w:rsidR="00A32FDB" w:rsidRDefault="00220976" w:rsidP="00220976">
      <w:pPr>
        <w:jc w:val="center"/>
      </w:pPr>
      <w:r w:rsidRPr="0005490C">
        <w:drawing>
          <wp:inline distT="0" distB="0" distL="0" distR="0" wp14:anchorId="1D491669" wp14:editId="008C113B">
            <wp:extent cx="4650442" cy="2114092"/>
            <wp:effectExtent l="0" t="0" r="0" b="635"/>
            <wp:docPr id="17378615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61587" name=""/>
                    <pic:cNvPicPr/>
                  </pic:nvPicPr>
                  <pic:blipFill>
                    <a:blip r:embed="rId9"/>
                    <a:stretch>
                      <a:fillRect/>
                    </a:stretch>
                  </pic:blipFill>
                  <pic:spPr>
                    <a:xfrm>
                      <a:off x="0" y="0"/>
                      <a:ext cx="4666763" cy="2121512"/>
                    </a:xfrm>
                    <a:prstGeom prst="rect">
                      <a:avLst/>
                    </a:prstGeom>
                  </pic:spPr>
                </pic:pic>
              </a:graphicData>
            </a:graphic>
          </wp:inline>
        </w:drawing>
      </w:r>
    </w:p>
    <w:p w14:paraId="16868A67" w14:textId="77777777" w:rsidR="00A32FDB" w:rsidRDefault="005E57CA">
      <w:pPr>
        <w:spacing w:after="80"/>
        <w:jc w:val="center"/>
        <w:rPr>
          <w:rFonts w:ascii="Times New Roman" w:hAnsi="Times New Roman"/>
          <w:i/>
        </w:rPr>
      </w:pPr>
      <w:r>
        <w:rPr>
          <w:rFonts w:ascii="Times New Roman" w:hAnsi="Times New Roman"/>
          <w:i/>
        </w:rPr>
        <w:t xml:space="preserve">Gambar 5.1 </w:t>
      </w:r>
      <w:proofErr w:type="spellStart"/>
      <w:r>
        <w:rPr>
          <w:rFonts w:ascii="Times New Roman" w:hAnsi="Times New Roman"/>
          <w:i/>
        </w:rPr>
        <w:t>Implementasi</w:t>
      </w:r>
      <w:proofErr w:type="spellEnd"/>
      <w:r>
        <w:rPr>
          <w:rFonts w:ascii="Times New Roman" w:hAnsi="Times New Roman"/>
          <w:i/>
        </w:rPr>
        <w:t xml:space="preserve"> Halaman Landing Page</w:t>
      </w:r>
    </w:p>
    <w:p w14:paraId="62B06E50" w14:textId="77777777" w:rsidR="0005603A" w:rsidRDefault="0005603A">
      <w:pPr>
        <w:spacing w:after="80"/>
        <w:jc w:val="center"/>
      </w:pPr>
    </w:p>
    <w:p w14:paraId="427853A8" w14:textId="77777777" w:rsidR="00A32FDB" w:rsidRDefault="005E57CA">
      <w:pPr>
        <w:spacing w:before="240" w:after="80"/>
      </w:pPr>
      <w:r>
        <w:rPr>
          <w:rFonts w:ascii="Times New Roman" w:hAnsi="Times New Roman"/>
          <w:b/>
          <w:sz w:val="26"/>
        </w:rPr>
        <w:t>5.2 Halaman Login</w:t>
      </w:r>
    </w:p>
    <w:p w14:paraId="1D2E1D63" w14:textId="77777777" w:rsidR="00A32FDB" w:rsidRDefault="005E57CA">
      <w:pPr>
        <w:spacing w:after="120" w:line="400" w:lineRule="exact"/>
        <w:ind w:firstLine="709"/>
      </w:pPr>
      <w:r>
        <w:rPr>
          <w:rFonts w:ascii="Times New Roman" w:hAnsi="Times New Roman"/>
          <w:sz w:val="24"/>
        </w:rPr>
        <w:t>Halaman Login menampilkan form autentikasi dengan input email dan password. Fitur toggle show/hide password tersedia untuk kenyamanan pengguna. Sistem menampilkan pesan error yang informatif ketika kredensial tidak valid, dan secara otomatis mengarahkan pengguna ke halaman editor setelah login berhasil.</w:t>
      </w:r>
    </w:p>
    <w:p w14:paraId="69226C58" w14:textId="48DEF63A" w:rsidR="00A32FDB" w:rsidRDefault="00220976" w:rsidP="00220976">
      <w:pPr>
        <w:jc w:val="center"/>
      </w:pPr>
      <w:r w:rsidRPr="0005490C">
        <w:lastRenderedPageBreak/>
        <w:drawing>
          <wp:inline distT="0" distB="0" distL="0" distR="0" wp14:anchorId="2C98E072" wp14:editId="514061D8">
            <wp:extent cx="2618842" cy="2359522"/>
            <wp:effectExtent l="0" t="0" r="0" b="3175"/>
            <wp:docPr id="19094636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63679" name=""/>
                    <pic:cNvPicPr/>
                  </pic:nvPicPr>
                  <pic:blipFill>
                    <a:blip r:embed="rId10"/>
                    <a:stretch>
                      <a:fillRect/>
                    </a:stretch>
                  </pic:blipFill>
                  <pic:spPr>
                    <a:xfrm>
                      <a:off x="0" y="0"/>
                      <a:ext cx="2645301" cy="2383361"/>
                    </a:xfrm>
                    <a:prstGeom prst="rect">
                      <a:avLst/>
                    </a:prstGeom>
                  </pic:spPr>
                </pic:pic>
              </a:graphicData>
            </a:graphic>
          </wp:inline>
        </w:drawing>
      </w:r>
    </w:p>
    <w:p w14:paraId="68A36593" w14:textId="77777777" w:rsidR="00A32FDB" w:rsidRDefault="005E57CA">
      <w:pPr>
        <w:spacing w:after="80"/>
        <w:jc w:val="center"/>
      </w:pPr>
      <w:r>
        <w:rPr>
          <w:rFonts w:ascii="Times New Roman" w:hAnsi="Times New Roman"/>
          <w:i/>
        </w:rPr>
        <w:t>Gambar 5.2 Implementasi Halaman Login</w:t>
      </w:r>
    </w:p>
    <w:p w14:paraId="5F7CB109" w14:textId="77777777" w:rsidR="00A32FDB" w:rsidRDefault="005E57CA">
      <w:pPr>
        <w:spacing w:before="240" w:after="80"/>
      </w:pPr>
      <w:r>
        <w:rPr>
          <w:rFonts w:ascii="Times New Roman" w:hAnsi="Times New Roman"/>
          <w:b/>
          <w:sz w:val="26"/>
        </w:rPr>
        <w:t>5.3 Halaman Editor Gambar</w:t>
      </w:r>
    </w:p>
    <w:p w14:paraId="4DA0910B" w14:textId="77777777" w:rsidR="00A32FDB" w:rsidRDefault="005E57CA">
      <w:pPr>
        <w:spacing w:after="120" w:line="400" w:lineRule="exact"/>
        <w:ind w:firstLine="709"/>
      </w:pPr>
      <w:r>
        <w:rPr>
          <w:rFonts w:ascii="Times New Roman" w:hAnsi="Times New Roman"/>
          <w:sz w:val="24"/>
        </w:rPr>
        <w:t>Halaman Editor adalah inti aplikasi Imegedit. Implementasi menggunakan layout tiga panel dengan distribusi lebar yang proporsional. Panel kiri menampilkan daftar tool dengan ikon yang jelas, panel tengah menampilkan preview gambar dengan mode perbandingan before/after, dan panel kanan menampilkan konfigurasi tool yang sedang aktif. ProcessingOverlay dengan animasi dan persentase progres ditampilkan selama pemrosesan berlangsung.</w:t>
      </w:r>
    </w:p>
    <w:p w14:paraId="0ED869FA" w14:textId="03F5EC15" w:rsidR="00A32FDB" w:rsidRDefault="00220976" w:rsidP="00220976">
      <w:pPr>
        <w:jc w:val="center"/>
      </w:pPr>
      <w:r w:rsidRPr="0005490C">
        <w:rPr>
          <w:rFonts w:ascii="Times New Roman" w:hAnsi="Times New Roman"/>
          <w:i/>
          <w:color w:val="666666"/>
        </w:rPr>
        <w:drawing>
          <wp:inline distT="0" distB="0" distL="0" distR="0" wp14:anchorId="0C6E878C" wp14:editId="29237659">
            <wp:extent cx="4318536" cy="2128723"/>
            <wp:effectExtent l="0" t="0" r="6350" b="5080"/>
            <wp:docPr id="1512977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92432" name=""/>
                    <pic:cNvPicPr/>
                  </pic:nvPicPr>
                  <pic:blipFill>
                    <a:blip r:embed="rId8"/>
                    <a:stretch>
                      <a:fillRect/>
                    </a:stretch>
                  </pic:blipFill>
                  <pic:spPr>
                    <a:xfrm>
                      <a:off x="0" y="0"/>
                      <a:ext cx="4350908" cy="2144680"/>
                    </a:xfrm>
                    <a:prstGeom prst="rect">
                      <a:avLst/>
                    </a:prstGeom>
                  </pic:spPr>
                </pic:pic>
              </a:graphicData>
            </a:graphic>
          </wp:inline>
        </w:drawing>
      </w:r>
    </w:p>
    <w:p w14:paraId="1F664AF4" w14:textId="77777777" w:rsidR="00A32FDB" w:rsidRDefault="005E57CA">
      <w:pPr>
        <w:spacing w:after="80"/>
        <w:jc w:val="center"/>
      </w:pPr>
      <w:r>
        <w:rPr>
          <w:rFonts w:ascii="Times New Roman" w:hAnsi="Times New Roman"/>
          <w:i/>
        </w:rPr>
        <w:t>Gambar 5.3 Implementasi Halaman Editor Gambar</w:t>
      </w:r>
    </w:p>
    <w:p w14:paraId="32562FC9" w14:textId="77777777" w:rsidR="00A32FDB" w:rsidRDefault="005E57CA">
      <w:pPr>
        <w:spacing w:before="240" w:after="80"/>
      </w:pPr>
      <w:r>
        <w:rPr>
          <w:rFonts w:ascii="Times New Roman" w:hAnsi="Times New Roman"/>
          <w:b/>
          <w:sz w:val="26"/>
        </w:rPr>
        <w:t>5.4 Halaman Manajemen Pengguna (Admin)</w:t>
      </w:r>
    </w:p>
    <w:p w14:paraId="2F73EDE3" w14:textId="77777777" w:rsidR="00A32FDB" w:rsidRDefault="005E57CA">
      <w:pPr>
        <w:spacing w:after="120" w:line="400" w:lineRule="exact"/>
        <w:ind w:firstLine="709"/>
      </w:pPr>
      <w:r>
        <w:rPr>
          <w:rFonts w:ascii="Times New Roman" w:hAnsi="Times New Roman"/>
          <w:sz w:val="24"/>
        </w:rPr>
        <w:lastRenderedPageBreak/>
        <w:t>Halaman User Management menampilkan tabel pengguna dengan fitur pencarian real-time, filter berdasarkan role dan status aktif, serta tombol aksi untuk setiap baris data. Modal dialog digunakan untuk operasi create dan edit pengguna. Konfirmasi hapus ditampilkan dengan nama pengguna untuk mencegah penghapusan tidak disengaja. Fitur export CSV tersedia untuk keperluan pelaporan.</w:t>
      </w:r>
    </w:p>
    <w:p w14:paraId="5BCC05CA" w14:textId="701F04E1" w:rsidR="00A32FDB" w:rsidRDefault="00220976" w:rsidP="00220976">
      <w:pPr>
        <w:jc w:val="center"/>
      </w:pPr>
      <w:r w:rsidRPr="0005490C">
        <w:drawing>
          <wp:inline distT="0" distB="0" distL="0" distR="0" wp14:anchorId="710B1AB4" wp14:editId="3E3CF733">
            <wp:extent cx="4390693" cy="2128724"/>
            <wp:effectExtent l="0" t="0" r="0" b="5080"/>
            <wp:docPr id="20719751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75172" name=""/>
                    <pic:cNvPicPr/>
                  </pic:nvPicPr>
                  <pic:blipFill>
                    <a:blip r:embed="rId11"/>
                    <a:stretch>
                      <a:fillRect/>
                    </a:stretch>
                  </pic:blipFill>
                  <pic:spPr>
                    <a:xfrm>
                      <a:off x="0" y="0"/>
                      <a:ext cx="4415277" cy="2140643"/>
                    </a:xfrm>
                    <a:prstGeom prst="rect">
                      <a:avLst/>
                    </a:prstGeom>
                  </pic:spPr>
                </pic:pic>
              </a:graphicData>
            </a:graphic>
          </wp:inline>
        </w:drawing>
      </w:r>
    </w:p>
    <w:p w14:paraId="3D06FDB6" w14:textId="77777777" w:rsidR="00A32FDB" w:rsidRDefault="005E57CA">
      <w:pPr>
        <w:spacing w:after="80"/>
        <w:jc w:val="center"/>
      </w:pPr>
      <w:r>
        <w:rPr>
          <w:rFonts w:ascii="Times New Roman" w:hAnsi="Times New Roman"/>
          <w:i/>
        </w:rPr>
        <w:t>Gambar 5.4 Implementasi Halaman Manajemen Pengguna</w:t>
      </w:r>
    </w:p>
    <w:p w14:paraId="503FF519" w14:textId="77777777" w:rsidR="00A32FDB" w:rsidRDefault="005E57CA">
      <w:r>
        <w:br w:type="page"/>
      </w:r>
    </w:p>
    <w:p w14:paraId="40AAB2F3" w14:textId="77777777" w:rsidR="00A32FDB" w:rsidRDefault="005E57CA">
      <w:pPr>
        <w:spacing w:before="360" w:after="120"/>
      </w:pPr>
      <w:r>
        <w:rPr>
          <w:rFonts w:ascii="Times New Roman" w:hAnsi="Times New Roman"/>
          <w:b/>
          <w:sz w:val="28"/>
        </w:rPr>
        <w:lastRenderedPageBreak/>
        <w:t>BAB 6</w:t>
      </w:r>
      <w:r>
        <w:rPr>
          <w:rFonts w:ascii="Times New Roman" w:hAnsi="Times New Roman"/>
          <w:b/>
          <w:sz w:val="28"/>
        </w:rPr>
        <w:br/>
      </w:r>
      <w:r>
        <w:rPr>
          <w:rFonts w:ascii="Times New Roman" w:hAnsi="Times New Roman"/>
          <w:b/>
          <w:sz w:val="28"/>
        </w:rPr>
        <w:t>IMPLEMENTASI KODE PEMROGRAMAN</w:t>
      </w:r>
    </w:p>
    <w:p w14:paraId="6F9FD935" w14:textId="77777777" w:rsidR="00A32FDB" w:rsidRDefault="005E57CA">
      <w:pPr>
        <w:spacing w:after="120" w:line="400" w:lineRule="exact"/>
        <w:ind w:firstLine="709"/>
      </w:pPr>
      <w:r>
        <w:rPr>
          <w:rFonts w:ascii="Times New Roman" w:hAnsi="Times New Roman"/>
          <w:sz w:val="24"/>
        </w:rPr>
        <w:t>Pada bab ini dipaparkan implementasi salah satu fungsi kode pemrograman yang merupakan komponen kritis dalam sistem Imegedit, yaitu fungsi apiFetch pada HTTP client (src/api/client.ts). Fungsi ini bertanggung jawab atas seluruh komunikasi antara frontend dan backend API, termasuk mekanisme refresh token otomatis.</w:t>
      </w:r>
    </w:p>
    <w:p w14:paraId="625CCAA7" w14:textId="77777777" w:rsidR="00A32FDB" w:rsidRDefault="005E57CA">
      <w:pPr>
        <w:spacing w:before="240" w:after="80"/>
      </w:pPr>
      <w:r>
        <w:rPr>
          <w:rFonts w:ascii="Times New Roman" w:hAnsi="Times New Roman"/>
          <w:b/>
          <w:sz w:val="26"/>
        </w:rPr>
        <w:t>6.1 Fungsi apiFetch — HTTP Client dengan Token Refresh Otomatis</w:t>
      </w:r>
    </w:p>
    <w:p w14:paraId="1CD74103" w14:textId="77777777" w:rsidR="00A32FDB" w:rsidRDefault="005E57CA">
      <w:pPr>
        <w:spacing w:after="120" w:line="400" w:lineRule="exact"/>
        <w:ind w:firstLine="709"/>
      </w:pPr>
      <w:r>
        <w:rPr>
          <w:rFonts w:ascii="Times New Roman" w:hAnsi="Times New Roman"/>
          <w:sz w:val="24"/>
        </w:rPr>
        <w:t>Fungsi apiFetch adalah wrapper di atas Fetch API bawaan browser yang menambahkan kemampuan injeksi Authorization header secara otomatis, serta mekanisme antrian permintaan (request queuing) selama proses refresh token berlangsung.</w:t>
      </w:r>
    </w:p>
    <w:p w14:paraId="08E5C97D" w14:textId="77777777" w:rsidR="00A32FDB" w:rsidRDefault="005E57CA">
      <w:pPr>
        <w:spacing w:before="160" w:after="40"/>
      </w:pPr>
      <w:r>
        <w:rPr>
          <w:rFonts w:ascii="Times New Roman" w:hAnsi="Times New Roman"/>
          <w:b/>
          <w:i/>
          <w:sz w:val="24"/>
        </w:rPr>
        <w:t>a. Variabel State Global</w:t>
      </w:r>
    </w:p>
    <w:p w14:paraId="726F7921" w14:textId="77777777" w:rsidR="00A32FDB" w:rsidRDefault="005E57CA">
      <w:pPr>
        <w:shd w:val="clear" w:color="auto" w:fill="F2F2F2"/>
        <w:spacing w:after="120"/>
        <w:ind w:left="567"/>
      </w:pPr>
      <w:r>
        <w:rPr>
          <w:rFonts w:ascii="Courier New" w:hAnsi="Courier New"/>
          <w:sz w:val="18"/>
        </w:rPr>
        <w:t>// Menyimpan access token di memori (tidak di localStorage untuk keamanan)</w:t>
      </w:r>
      <w:r>
        <w:rPr>
          <w:rFonts w:ascii="Courier New" w:hAnsi="Courier New"/>
          <w:sz w:val="18"/>
        </w:rPr>
        <w:br/>
        <w:t>let _accessToken: string | null = null</w:t>
      </w:r>
      <w:r>
        <w:rPr>
          <w:rFonts w:ascii="Courier New" w:hAnsi="Courier New"/>
          <w:sz w:val="18"/>
        </w:rPr>
        <w:br/>
        <w:t>let _isRefreshing = false</w:t>
      </w:r>
      <w:r>
        <w:rPr>
          <w:rFonts w:ascii="Courier New" w:hAnsi="Courier New"/>
          <w:sz w:val="18"/>
        </w:rPr>
        <w:br/>
        <w:t>let _pendingQueue: Array&lt;{</w:t>
      </w:r>
      <w:r>
        <w:rPr>
          <w:rFonts w:ascii="Courier New" w:hAnsi="Courier New"/>
          <w:sz w:val="18"/>
        </w:rPr>
        <w:br/>
        <w:t xml:space="preserve">  resolve: (token: string) =&gt; void</w:t>
      </w:r>
      <w:r>
        <w:rPr>
          <w:rFonts w:ascii="Courier New" w:hAnsi="Courier New"/>
          <w:sz w:val="18"/>
        </w:rPr>
        <w:br/>
        <w:t xml:space="preserve">  reject: (err: Error) =&gt; void</w:t>
      </w:r>
      <w:r>
        <w:rPr>
          <w:rFonts w:ascii="Courier New" w:hAnsi="Courier New"/>
          <w:sz w:val="18"/>
        </w:rPr>
        <w:br/>
        <w:t>}&gt; = []</w:t>
      </w:r>
      <w:r>
        <w:rPr>
          <w:rFonts w:ascii="Courier New" w:hAnsi="Courier New"/>
          <w:sz w:val="18"/>
        </w:rPr>
        <w:br/>
      </w:r>
    </w:p>
    <w:p w14:paraId="3986D416" w14:textId="77777777" w:rsidR="00A32FDB" w:rsidRDefault="005E57CA">
      <w:pPr>
        <w:spacing w:after="120" w:line="400" w:lineRule="exact"/>
        <w:ind w:firstLine="709"/>
      </w:pPr>
      <w:r>
        <w:rPr>
          <w:rFonts w:ascii="Times New Roman" w:hAnsi="Times New Roman"/>
          <w:sz w:val="24"/>
        </w:rPr>
        <w:t>Penggunaan variabel modul (_accessToken) alih-alih localStorage untuk menyimpan access token merupakan keputusan keamanan yang disengaja. Access token yang disimpan di localStorage rentan terhadap serangan XSS (Cross-Site Scripting), sedangkan penyimpanan di memori modul JavaScript hanya dapat diakses oleh kode pada origin yang sama dan tidak persisten antar sesi—sehingga lebih aman.</w:t>
      </w:r>
    </w:p>
    <w:p w14:paraId="04831574" w14:textId="77777777" w:rsidR="00A32FDB" w:rsidRDefault="005E57CA">
      <w:pPr>
        <w:spacing w:before="160" w:after="40"/>
      </w:pPr>
      <w:r>
        <w:rPr>
          <w:rFonts w:ascii="Times New Roman" w:hAnsi="Times New Roman"/>
          <w:b/>
          <w:i/>
          <w:sz w:val="24"/>
        </w:rPr>
        <w:t>b. Fungsi refreshOnce — Penanganan Refresh Token Bersamaan</w:t>
      </w:r>
    </w:p>
    <w:p w14:paraId="33DAC53A" w14:textId="77777777" w:rsidR="00A32FDB" w:rsidRDefault="005E57CA">
      <w:pPr>
        <w:shd w:val="clear" w:color="auto" w:fill="F2F2F2"/>
        <w:spacing w:after="120"/>
        <w:ind w:left="567"/>
      </w:pPr>
      <w:r>
        <w:rPr>
          <w:rFonts w:ascii="Courier New" w:hAnsi="Courier New"/>
          <w:sz w:val="18"/>
        </w:rPr>
        <w:t>async function refreshOnce(): Promise&lt;string&gt; {</w:t>
      </w:r>
      <w:r>
        <w:rPr>
          <w:rFonts w:ascii="Courier New" w:hAnsi="Courier New"/>
          <w:sz w:val="18"/>
        </w:rPr>
        <w:br/>
      </w:r>
      <w:r>
        <w:rPr>
          <w:rFonts w:ascii="Courier New" w:hAnsi="Courier New"/>
          <w:sz w:val="18"/>
        </w:rPr>
        <w:t xml:space="preserve">  // Jika sudah ada proses refresh berjalan, masuk ke antrian</w:t>
      </w:r>
      <w:r>
        <w:rPr>
          <w:rFonts w:ascii="Courier New" w:hAnsi="Courier New"/>
          <w:sz w:val="18"/>
        </w:rPr>
        <w:br/>
        <w:t xml:space="preserve">  if (_isRefreshing) {</w:t>
      </w:r>
      <w:r>
        <w:rPr>
          <w:rFonts w:ascii="Courier New" w:hAnsi="Courier New"/>
          <w:sz w:val="18"/>
        </w:rPr>
        <w:br/>
        <w:t xml:space="preserve">    return new Promise&lt;string&gt;((resolve, reject) =&gt; {</w:t>
      </w:r>
      <w:r>
        <w:rPr>
          <w:rFonts w:ascii="Courier New" w:hAnsi="Courier New"/>
          <w:sz w:val="18"/>
        </w:rPr>
        <w:br/>
        <w:t xml:space="preserve">      _pendingQueue.push({ resolve, reject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_isRefreshing = true</w:t>
      </w:r>
      <w:r>
        <w:rPr>
          <w:rFonts w:ascii="Courier New" w:hAnsi="Courier New"/>
          <w:sz w:val="18"/>
        </w:rPr>
        <w:br/>
        <w:t xml:space="preserve">  try {</w:t>
      </w:r>
      <w:r>
        <w:rPr>
          <w:rFonts w:ascii="Courier New" w:hAnsi="Courier New"/>
          <w:sz w:val="18"/>
        </w:rPr>
        <w:br/>
      </w:r>
      <w:r>
        <w:rPr>
          <w:rFonts w:ascii="Courier New" w:hAnsi="Courier New"/>
          <w:sz w:val="18"/>
        </w:rPr>
        <w:lastRenderedPageBreak/>
        <w:t xml:space="preserve">    const token = await doRefresh()</w:t>
      </w:r>
      <w:r>
        <w:rPr>
          <w:rFonts w:ascii="Courier New" w:hAnsi="Courier New"/>
          <w:sz w:val="18"/>
        </w:rPr>
        <w:br/>
        <w:t xml:space="preserve">    // Beritahu semua request yang menunggu bahwa token baru tersedia</w:t>
      </w:r>
      <w:r>
        <w:rPr>
          <w:rFonts w:ascii="Courier New" w:hAnsi="Courier New"/>
          <w:sz w:val="18"/>
        </w:rPr>
        <w:br/>
        <w:t xml:space="preserve">    _pendingQueue.forEach((p) =&gt; p.resolve(token))</w:t>
      </w:r>
      <w:r>
        <w:rPr>
          <w:rFonts w:ascii="Courier New" w:hAnsi="Courier New"/>
          <w:sz w:val="18"/>
        </w:rPr>
        <w:br/>
        <w:t xml:space="preserve">    return token</w:t>
      </w:r>
      <w:r>
        <w:rPr>
          <w:rFonts w:ascii="Courier New" w:hAnsi="Courier New"/>
          <w:sz w:val="18"/>
        </w:rPr>
        <w:br/>
        <w:t xml:space="preserve">  } catch (err) {</w:t>
      </w:r>
      <w:r>
        <w:rPr>
          <w:rFonts w:ascii="Courier New" w:hAnsi="Courier New"/>
          <w:sz w:val="18"/>
        </w:rPr>
        <w:br/>
        <w:t xml:space="preserve">    // Jika refresh gagal, tolak semua request yang menunggu</w:t>
      </w:r>
      <w:r>
        <w:rPr>
          <w:rFonts w:ascii="Courier New" w:hAnsi="Courier New"/>
          <w:sz w:val="18"/>
        </w:rPr>
        <w:br/>
      </w:r>
      <w:r>
        <w:rPr>
          <w:rFonts w:ascii="Courier New" w:hAnsi="Courier New"/>
          <w:sz w:val="18"/>
        </w:rPr>
        <w:t xml:space="preserve">    _pendingQueue.forEach((p) =&gt; p.reject(err as Error))</w:t>
      </w:r>
      <w:r>
        <w:rPr>
          <w:rFonts w:ascii="Courier New" w:hAnsi="Courier New"/>
          <w:sz w:val="18"/>
        </w:rPr>
        <w:br/>
        <w:t xml:space="preserve">    throw err</w:t>
      </w:r>
      <w:r>
        <w:rPr>
          <w:rFonts w:ascii="Courier New" w:hAnsi="Courier New"/>
          <w:sz w:val="18"/>
        </w:rPr>
        <w:br/>
        <w:t xml:space="preserve">  } finally {</w:t>
      </w:r>
      <w:r>
        <w:rPr>
          <w:rFonts w:ascii="Courier New" w:hAnsi="Courier New"/>
          <w:sz w:val="18"/>
        </w:rPr>
        <w:br/>
        <w:t xml:space="preserve">    _isRefreshing = false</w:t>
      </w:r>
      <w:r>
        <w:rPr>
          <w:rFonts w:ascii="Courier New" w:hAnsi="Courier New"/>
          <w:sz w:val="18"/>
        </w:rPr>
        <w:br/>
        <w:t xml:space="preserve">    _pendingQueue = []</w:t>
      </w:r>
      <w:r>
        <w:rPr>
          <w:rFonts w:ascii="Courier New" w:hAnsi="Courier New"/>
          <w:sz w:val="18"/>
        </w:rPr>
        <w:br/>
        <w:t xml:space="preserve">  }</w:t>
      </w:r>
      <w:r>
        <w:rPr>
          <w:rFonts w:ascii="Courier New" w:hAnsi="Courier New"/>
          <w:sz w:val="18"/>
        </w:rPr>
        <w:br/>
        <w:t>}</w:t>
      </w:r>
      <w:r>
        <w:rPr>
          <w:rFonts w:ascii="Courier New" w:hAnsi="Courier New"/>
          <w:sz w:val="18"/>
        </w:rPr>
        <w:br/>
      </w:r>
    </w:p>
    <w:p w14:paraId="6ACD23D9" w14:textId="77777777" w:rsidR="00A32FDB" w:rsidRDefault="005E57CA">
      <w:pPr>
        <w:spacing w:after="120" w:line="400" w:lineRule="exact"/>
        <w:ind w:firstLine="709"/>
      </w:pPr>
      <w:r>
        <w:rPr>
          <w:rFonts w:ascii="Times New Roman" w:hAnsi="Times New Roman"/>
          <w:sz w:val="24"/>
        </w:rPr>
        <w:t>Fungsi refreshOnce mengimplementasikan pola mutex sederhana untuk mencegah race condition. Tanpa mekanisme ini, jika beberapa request HTTP gagal dengan status 401 secara bersamaan, setiap request akan mencoba melakukan refresh token secara paralel—menyebabkan backend menerima beberapa permintaan refresh yang hanya satu di antaranya valid (karena token rotation mencabut token lama setelah digunakan pertama kali).</w:t>
      </w:r>
    </w:p>
    <w:p w14:paraId="5AE53D9B" w14:textId="77777777" w:rsidR="00A32FDB" w:rsidRDefault="005E57CA">
      <w:pPr>
        <w:spacing w:before="160" w:after="40"/>
      </w:pPr>
      <w:r>
        <w:rPr>
          <w:rFonts w:ascii="Times New Roman" w:hAnsi="Times New Roman"/>
          <w:b/>
          <w:i/>
          <w:sz w:val="24"/>
        </w:rPr>
        <w:t>c. Fungsi apiFetch — Titik Masuk Utama</w:t>
      </w:r>
    </w:p>
    <w:p w14:paraId="2779543A" w14:textId="77777777" w:rsidR="00A32FDB" w:rsidRDefault="005E57CA">
      <w:pPr>
        <w:shd w:val="clear" w:color="auto" w:fill="F2F2F2"/>
        <w:spacing w:after="120"/>
        <w:ind w:left="567"/>
      </w:pPr>
      <w:r>
        <w:rPr>
          <w:rFonts w:ascii="Courier New" w:hAnsi="Courier New"/>
          <w:sz w:val="18"/>
        </w:rPr>
        <w:t>export async function apiFetch(</w:t>
      </w:r>
      <w:r>
        <w:rPr>
          <w:rFonts w:ascii="Courier New" w:hAnsi="Courier New"/>
          <w:sz w:val="18"/>
        </w:rPr>
        <w:br/>
        <w:t xml:space="preserve">  path: string,</w:t>
      </w:r>
      <w:r>
        <w:rPr>
          <w:rFonts w:ascii="Courier New" w:hAnsi="Courier New"/>
          <w:sz w:val="18"/>
        </w:rPr>
        <w:br/>
      </w:r>
      <w:r>
        <w:rPr>
          <w:rFonts w:ascii="Courier New" w:hAnsi="Courier New"/>
          <w:sz w:val="18"/>
        </w:rPr>
        <w:t xml:space="preserve">  options: RequestInit = {}</w:t>
      </w:r>
      <w:r>
        <w:rPr>
          <w:rFonts w:ascii="Courier New" w:hAnsi="Courier New"/>
          <w:sz w:val="18"/>
        </w:rPr>
        <w:br/>
        <w:t>): Promise&lt;Response&gt; {</w:t>
      </w:r>
      <w:r>
        <w:rPr>
          <w:rFonts w:ascii="Courier New" w:hAnsi="Courier New"/>
          <w:sz w:val="18"/>
        </w:rPr>
        <w:br/>
        <w:t xml:space="preserve">  const doFetch = (token: string | null) =&gt;</w:t>
      </w:r>
      <w:r>
        <w:rPr>
          <w:rFonts w:ascii="Courier New" w:hAnsi="Courier New"/>
          <w:sz w:val="18"/>
        </w:rPr>
        <w:br/>
        <w:t xml:space="preserve">    fetch(`${BASE_URL}${path}`, {</w:t>
      </w:r>
      <w:r>
        <w:rPr>
          <w:rFonts w:ascii="Courier New" w:hAnsi="Courier New"/>
          <w:sz w:val="18"/>
        </w:rPr>
        <w:br/>
        <w:t xml:space="preserve">      ...options,</w:t>
      </w:r>
      <w:r>
        <w:rPr>
          <w:rFonts w:ascii="Courier New" w:hAnsi="Courier New"/>
          <w:sz w:val="18"/>
        </w:rPr>
        <w:br/>
        <w:t xml:space="preserve">      headers: {</w:t>
      </w:r>
      <w:r>
        <w:rPr>
          <w:rFonts w:ascii="Courier New" w:hAnsi="Courier New"/>
          <w:sz w:val="18"/>
        </w:rPr>
        <w:br/>
        <w:t xml:space="preserve">        'Content-Type': 'application/json',</w:t>
      </w:r>
      <w:r>
        <w:rPr>
          <w:rFonts w:ascii="Courier New" w:hAnsi="Courier New"/>
          <w:sz w:val="18"/>
        </w:rPr>
        <w:br/>
        <w:t xml:space="preserve">        ...((options.headers as Record&lt;string, string&gt;) ?? {}),</w:t>
      </w:r>
      <w:r>
        <w:rPr>
          <w:rFonts w:ascii="Courier New" w:hAnsi="Courier New"/>
          <w:sz w:val="18"/>
        </w:rPr>
        <w:br/>
        <w:t xml:space="preserve">        ...(token ? { Authorization: `Bearer ${token}` } :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Kirim request pertama dengan token saat ini</w:t>
      </w:r>
      <w:r>
        <w:rPr>
          <w:rFonts w:ascii="Courier New" w:hAnsi="Courier New"/>
          <w:sz w:val="18"/>
        </w:rPr>
        <w:br/>
        <w:t xml:space="preserve">  let res = await doFetch(_accessToken)</w:t>
      </w:r>
      <w:r>
        <w:rPr>
          <w:rFonts w:ascii="Courier New" w:hAnsi="Courier New"/>
          <w:sz w:val="18"/>
        </w:rPr>
        <w:br/>
      </w:r>
      <w:r>
        <w:rPr>
          <w:rFonts w:ascii="Courier New" w:hAnsi="Courier New"/>
          <w:sz w:val="18"/>
        </w:rPr>
        <w:br/>
        <w:t xml:space="preserve">  // Jika 401, coba refresh token lalu ulangi request</w:t>
      </w:r>
      <w:r>
        <w:rPr>
          <w:rFonts w:ascii="Courier New" w:hAnsi="Courier New"/>
          <w:sz w:val="18"/>
        </w:rPr>
        <w:br/>
      </w:r>
      <w:r>
        <w:rPr>
          <w:rFonts w:ascii="Courier New" w:hAnsi="Courier New"/>
          <w:sz w:val="18"/>
        </w:rPr>
        <w:t xml:space="preserve">  if (res.status === 401) {</w:t>
      </w:r>
      <w:r>
        <w:rPr>
          <w:rFonts w:ascii="Courier New" w:hAnsi="Courier New"/>
          <w:sz w:val="18"/>
        </w:rPr>
        <w:br/>
        <w:t xml:space="preserve">    try {</w:t>
      </w:r>
      <w:r>
        <w:rPr>
          <w:rFonts w:ascii="Courier New" w:hAnsi="Courier New"/>
          <w:sz w:val="18"/>
        </w:rPr>
        <w:br/>
        <w:t xml:space="preserve">      const newToken = await refreshOnce()</w:t>
      </w:r>
      <w:r>
        <w:rPr>
          <w:rFonts w:ascii="Courier New" w:hAnsi="Courier New"/>
          <w:sz w:val="18"/>
        </w:rPr>
        <w:br/>
        <w:t xml:space="preserve">      res = await doFetch(newToken)</w:t>
      </w:r>
      <w:r>
        <w:rPr>
          <w:rFonts w:ascii="Courier New" w:hAnsi="Courier New"/>
          <w:sz w:val="18"/>
        </w:rPr>
        <w:br/>
        <w:t xml:space="preserve">    } catch {</w:t>
      </w:r>
      <w:r>
        <w:rPr>
          <w:rFonts w:ascii="Courier New" w:hAnsi="Courier New"/>
          <w:sz w:val="18"/>
        </w:rPr>
        <w:br/>
        <w:t xml:space="preserve">      _onSessionExpired?.()</w:t>
      </w:r>
      <w:r>
        <w:rPr>
          <w:rFonts w:ascii="Courier New" w:hAnsi="Courier New"/>
          <w:sz w:val="18"/>
        </w:rPr>
        <w:br/>
        <w:t xml:space="preserve">      throw new Error('SESSION_EXPIRED')</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return res</w:t>
      </w:r>
      <w:r>
        <w:rPr>
          <w:rFonts w:ascii="Courier New" w:hAnsi="Courier New"/>
          <w:sz w:val="18"/>
        </w:rPr>
        <w:br/>
        <w:t>}</w:t>
      </w:r>
      <w:r>
        <w:rPr>
          <w:rFonts w:ascii="Courier New" w:hAnsi="Courier New"/>
          <w:sz w:val="18"/>
        </w:rPr>
        <w:br/>
      </w:r>
    </w:p>
    <w:p w14:paraId="74A104A4" w14:textId="77777777" w:rsidR="00A32FDB" w:rsidRDefault="005E57CA">
      <w:pPr>
        <w:spacing w:before="160" w:after="40"/>
      </w:pPr>
      <w:r>
        <w:rPr>
          <w:rFonts w:ascii="Times New Roman" w:hAnsi="Times New Roman"/>
          <w:b/>
          <w:i/>
          <w:sz w:val="24"/>
        </w:rPr>
        <w:t>d. Penjelasan Alur Eksekusi</w:t>
      </w:r>
    </w:p>
    <w:tbl>
      <w:tblPr>
        <w:tblStyle w:val="KisiTabel"/>
        <w:tblW w:w="0" w:type="auto"/>
        <w:jc w:val="center"/>
        <w:tblLook w:val="04A0" w:firstRow="1" w:lastRow="0" w:firstColumn="1" w:lastColumn="0" w:noHBand="0" w:noVBand="1"/>
      </w:tblPr>
      <w:tblGrid>
        <w:gridCol w:w="1060"/>
        <w:gridCol w:w="2668"/>
        <w:gridCol w:w="4759"/>
      </w:tblGrid>
      <w:tr w:rsidR="00A32FDB" w14:paraId="30A46243" w14:textId="77777777">
        <w:trPr>
          <w:jc w:val="center"/>
        </w:trPr>
        <w:tc>
          <w:tcPr>
            <w:tcW w:w="864" w:type="dxa"/>
            <w:shd w:val="clear" w:color="auto" w:fill="4472C4"/>
          </w:tcPr>
          <w:p w14:paraId="603C0408" w14:textId="77777777" w:rsidR="00A32FDB" w:rsidRDefault="005E57CA">
            <w:pPr>
              <w:jc w:val="center"/>
            </w:pPr>
            <w:r>
              <w:rPr>
                <w:rFonts w:ascii="Times New Roman" w:hAnsi="Times New Roman"/>
                <w:b/>
                <w:color w:val="FFFFFF"/>
              </w:rPr>
              <w:t>Langkah</w:t>
            </w:r>
          </w:p>
        </w:tc>
        <w:tc>
          <w:tcPr>
            <w:tcW w:w="3168" w:type="dxa"/>
            <w:shd w:val="clear" w:color="auto" w:fill="4472C4"/>
          </w:tcPr>
          <w:p w14:paraId="79739BDE" w14:textId="77777777" w:rsidR="00A32FDB" w:rsidRDefault="005E57CA">
            <w:pPr>
              <w:jc w:val="center"/>
            </w:pPr>
            <w:r>
              <w:rPr>
                <w:rFonts w:ascii="Times New Roman" w:hAnsi="Times New Roman"/>
                <w:b/>
                <w:color w:val="FFFFFF"/>
              </w:rPr>
              <w:t>Kondisi</w:t>
            </w:r>
          </w:p>
        </w:tc>
        <w:tc>
          <w:tcPr>
            <w:tcW w:w="5616" w:type="dxa"/>
            <w:shd w:val="clear" w:color="auto" w:fill="4472C4"/>
          </w:tcPr>
          <w:p w14:paraId="632F823E" w14:textId="77777777" w:rsidR="00A32FDB" w:rsidRDefault="005E57CA">
            <w:pPr>
              <w:jc w:val="center"/>
            </w:pPr>
            <w:r>
              <w:rPr>
                <w:rFonts w:ascii="Times New Roman" w:hAnsi="Times New Roman"/>
                <w:b/>
                <w:color w:val="FFFFFF"/>
              </w:rPr>
              <w:t>Tindakan</w:t>
            </w:r>
          </w:p>
        </w:tc>
      </w:tr>
      <w:tr w:rsidR="00A32FDB" w14:paraId="034882D1" w14:textId="77777777">
        <w:trPr>
          <w:jc w:val="center"/>
        </w:trPr>
        <w:tc>
          <w:tcPr>
            <w:tcW w:w="864" w:type="dxa"/>
            <w:shd w:val="clear" w:color="auto" w:fill="FFFFFF"/>
          </w:tcPr>
          <w:p w14:paraId="2D5A60BC" w14:textId="77777777" w:rsidR="00A32FDB" w:rsidRDefault="005E57CA">
            <w:r>
              <w:rPr>
                <w:rFonts w:ascii="Times New Roman" w:hAnsi="Times New Roman"/>
              </w:rPr>
              <w:t>1</w:t>
            </w:r>
          </w:p>
        </w:tc>
        <w:tc>
          <w:tcPr>
            <w:tcW w:w="3168" w:type="dxa"/>
            <w:shd w:val="clear" w:color="auto" w:fill="FFFFFF"/>
          </w:tcPr>
          <w:p w14:paraId="7F3DCF34" w14:textId="77777777" w:rsidR="00A32FDB" w:rsidRDefault="005E57CA">
            <w:r>
              <w:rPr>
                <w:rFonts w:ascii="Times New Roman" w:hAnsi="Times New Roman"/>
              </w:rPr>
              <w:t>Request awal dikirim</w:t>
            </w:r>
          </w:p>
        </w:tc>
        <w:tc>
          <w:tcPr>
            <w:tcW w:w="5616" w:type="dxa"/>
            <w:shd w:val="clear" w:color="auto" w:fill="FFFFFF"/>
          </w:tcPr>
          <w:p w14:paraId="014305F7" w14:textId="77777777" w:rsidR="00A32FDB" w:rsidRDefault="005E57CA">
            <w:r>
              <w:rPr>
                <w:rFonts w:ascii="Times New Roman" w:hAnsi="Times New Roman"/>
              </w:rPr>
              <w:t>Inject Authorization header dengan access token saat ini</w:t>
            </w:r>
          </w:p>
        </w:tc>
      </w:tr>
      <w:tr w:rsidR="00A32FDB" w14:paraId="55024852" w14:textId="77777777">
        <w:trPr>
          <w:jc w:val="center"/>
        </w:trPr>
        <w:tc>
          <w:tcPr>
            <w:tcW w:w="864" w:type="dxa"/>
            <w:shd w:val="clear" w:color="auto" w:fill="EBF0FA"/>
          </w:tcPr>
          <w:p w14:paraId="0FCF343E" w14:textId="77777777" w:rsidR="00A32FDB" w:rsidRDefault="005E57CA">
            <w:r>
              <w:rPr>
                <w:rFonts w:ascii="Times New Roman" w:hAnsi="Times New Roman"/>
              </w:rPr>
              <w:t>2</w:t>
            </w:r>
          </w:p>
        </w:tc>
        <w:tc>
          <w:tcPr>
            <w:tcW w:w="3168" w:type="dxa"/>
            <w:shd w:val="clear" w:color="auto" w:fill="EBF0FA"/>
          </w:tcPr>
          <w:p w14:paraId="1B13E2DC" w14:textId="77777777" w:rsidR="00A32FDB" w:rsidRDefault="005E57CA">
            <w:r>
              <w:rPr>
                <w:rFonts w:ascii="Times New Roman" w:hAnsi="Times New Roman"/>
              </w:rPr>
              <w:t>Response 200–299</w:t>
            </w:r>
          </w:p>
        </w:tc>
        <w:tc>
          <w:tcPr>
            <w:tcW w:w="5616" w:type="dxa"/>
            <w:shd w:val="clear" w:color="auto" w:fill="EBF0FA"/>
          </w:tcPr>
          <w:p w14:paraId="64F2E32E" w14:textId="77777777" w:rsidR="00A32FDB" w:rsidRDefault="005E57CA">
            <w:r>
              <w:rPr>
                <w:rFonts w:ascii="Times New Roman" w:hAnsi="Times New Roman"/>
              </w:rPr>
              <w:t>Return response langsung, proses selesai</w:t>
            </w:r>
          </w:p>
        </w:tc>
      </w:tr>
      <w:tr w:rsidR="00A32FDB" w14:paraId="558A57A4" w14:textId="77777777">
        <w:trPr>
          <w:jc w:val="center"/>
        </w:trPr>
        <w:tc>
          <w:tcPr>
            <w:tcW w:w="864" w:type="dxa"/>
            <w:shd w:val="clear" w:color="auto" w:fill="FFFFFF"/>
          </w:tcPr>
          <w:p w14:paraId="539D4376" w14:textId="77777777" w:rsidR="00A32FDB" w:rsidRDefault="005E57CA">
            <w:r>
              <w:rPr>
                <w:rFonts w:ascii="Times New Roman" w:hAnsi="Times New Roman"/>
              </w:rPr>
              <w:t>3</w:t>
            </w:r>
          </w:p>
        </w:tc>
        <w:tc>
          <w:tcPr>
            <w:tcW w:w="3168" w:type="dxa"/>
            <w:shd w:val="clear" w:color="auto" w:fill="FFFFFF"/>
          </w:tcPr>
          <w:p w14:paraId="5331DF41" w14:textId="77777777" w:rsidR="00A32FDB" w:rsidRDefault="005E57CA">
            <w:r>
              <w:rPr>
                <w:rFonts w:ascii="Times New Roman" w:hAnsi="Times New Roman"/>
              </w:rPr>
              <w:t>Response 401, belum ada refresh</w:t>
            </w:r>
          </w:p>
        </w:tc>
        <w:tc>
          <w:tcPr>
            <w:tcW w:w="5616" w:type="dxa"/>
            <w:shd w:val="clear" w:color="auto" w:fill="FFFFFF"/>
          </w:tcPr>
          <w:p w14:paraId="3B4EB534" w14:textId="77777777" w:rsidR="00A32FDB" w:rsidRDefault="005E57CA">
            <w:r>
              <w:rPr>
                <w:rFonts w:ascii="Times New Roman" w:hAnsi="Times New Roman"/>
              </w:rPr>
              <w:t>Panggil refreshOnce(), set _isRefreshing = true</w:t>
            </w:r>
          </w:p>
        </w:tc>
      </w:tr>
      <w:tr w:rsidR="00A32FDB" w14:paraId="64016FFE" w14:textId="77777777">
        <w:trPr>
          <w:jc w:val="center"/>
        </w:trPr>
        <w:tc>
          <w:tcPr>
            <w:tcW w:w="864" w:type="dxa"/>
            <w:shd w:val="clear" w:color="auto" w:fill="EBF0FA"/>
          </w:tcPr>
          <w:p w14:paraId="375120EB" w14:textId="77777777" w:rsidR="00A32FDB" w:rsidRDefault="005E57CA">
            <w:r>
              <w:rPr>
                <w:rFonts w:ascii="Times New Roman" w:hAnsi="Times New Roman"/>
              </w:rPr>
              <w:t>4</w:t>
            </w:r>
          </w:p>
        </w:tc>
        <w:tc>
          <w:tcPr>
            <w:tcW w:w="3168" w:type="dxa"/>
            <w:shd w:val="clear" w:color="auto" w:fill="EBF0FA"/>
          </w:tcPr>
          <w:p w14:paraId="3E68B841" w14:textId="77777777" w:rsidR="00A32FDB" w:rsidRDefault="005E57CA">
            <w:r>
              <w:rPr>
                <w:rFonts w:ascii="Times New Roman" w:hAnsi="Times New Roman"/>
              </w:rPr>
              <w:t>Response 401, sudah ada refresh</w:t>
            </w:r>
          </w:p>
        </w:tc>
        <w:tc>
          <w:tcPr>
            <w:tcW w:w="5616" w:type="dxa"/>
            <w:shd w:val="clear" w:color="auto" w:fill="EBF0FA"/>
          </w:tcPr>
          <w:p w14:paraId="52716A22" w14:textId="77777777" w:rsidR="00A32FDB" w:rsidRDefault="005E57CA">
            <w:r>
              <w:rPr>
                <w:rFonts w:ascii="Times New Roman" w:hAnsi="Times New Roman"/>
              </w:rPr>
              <w:t>Masuk _pendingQueue, tunggu token baru</w:t>
            </w:r>
          </w:p>
        </w:tc>
      </w:tr>
      <w:tr w:rsidR="00A32FDB" w14:paraId="1EB4C50A" w14:textId="77777777">
        <w:trPr>
          <w:jc w:val="center"/>
        </w:trPr>
        <w:tc>
          <w:tcPr>
            <w:tcW w:w="864" w:type="dxa"/>
            <w:shd w:val="clear" w:color="auto" w:fill="FFFFFF"/>
          </w:tcPr>
          <w:p w14:paraId="263254B7" w14:textId="77777777" w:rsidR="00A32FDB" w:rsidRDefault="005E57CA">
            <w:r>
              <w:rPr>
                <w:rFonts w:ascii="Times New Roman" w:hAnsi="Times New Roman"/>
              </w:rPr>
              <w:t>5</w:t>
            </w:r>
          </w:p>
        </w:tc>
        <w:tc>
          <w:tcPr>
            <w:tcW w:w="3168" w:type="dxa"/>
            <w:shd w:val="clear" w:color="auto" w:fill="FFFFFF"/>
          </w:tcPr>
          <w:p w14:paraId="73E8CA77" w14:textId="77777777" w:rsidR="00A32FDB" w:rsidRDefault="005E57CA">
            <w:r>
              <w:rPr>
                <w:rFonts w:ascii="Times New Roman" w:hAnsi="Times New Roman"/>
              </w:rPr>
              <w:t>Refresh berhasil</w:t>
            </w:r>
          </w:p>
        </w:tc>
        <w:tc>
          <w:tcPr>
            <w:tcW w:w="5616" w:type="dxa"/>
            <w:shd w:val="clear" w:color="auto" w:fill="FFFFFF"/>
          </w:tcPr>
          <w:p w14:paraId="44AC3D34" w14:textId="77777777" w:rsidR="00A32FDB" w:rsidRDefault="005E57CA">
            <w:r>
              <w:rPr>
                <w:rFonts w:ascii="Times New Roman" w:hAnsi="Times New Roman"/>
              </w:rPr>
              <w:t>Update _accessToken, resolve semua queue, retry semua request</w:t>
            </w:r>
          </w:p>
        </w:tc>
      </w:tr>
      <w:tr w:rsidR="00A32FDB" w14:paraId="0CB4EA91" w14:textId="77777777">
        <w:trPr>
          <w:jc w:val="center"/>
        </w:trPr>
        <w:tc>
          <w:tcPr>
            <w:tcW w:w="864" w:type="dxa"/>
            <w:shd w:val="clear" w:color="auto" w:fill="EBF0FA"/>
          </w:tcPr>
          <w:p w14:paraId="17F7DF9C" w14:textId="77777777" w:rsidR="00A32FDB" w:rsidRDefault="005E57CA">
            <w:r>
              <w:rPr>
                <w:rFonts w:ascii="Times New Roman" w:hAnsi="Times New Roman"/>
              </w:rPr>
              <w:t>6</w:t>
            </w:r>
          </w:p>
        </w:tc>
        <w:tc>
          <w:tcPr>
            <w:tcW w:w="3168" w:type="dxa"/>
            <w:shd w:val="clear" w:color="auto" w:fill="EBF0FA"/>
          </w:tcPr>
          <w:p w14:paraId="1B4A2862" w14:textId="77777777" w:rsidR="00A32FDB" w:rsidRDefault="005E57CA">
            <w:r>
              <w:rPr>
                <w:rFonts w:ascii="Times New Roman" w:hAnsi="Times New Roman"/>
              </w:rPr>
              <w:t>Refresh gagal</w:t>
            </w:r>
          </w:p>
        </w:tc>
        <w:tc>
          <w:tcPr>
            <w:tcW w:w="5616" w:type="dxa"/>
            <w:shd w:val="clear" w:color="auto" w:fill="EBF0FA"/>
          </w:tcPr>
          <w:p w14:paraId="06FC00BC" w14:textId="77777777" w:rsidR="00A32FDB" w:rsidRDefault="005E57CA">
            <w:r>
              <w:rPr>
                <w:rFonts w:ascii="Times New Roman" w:hAnsi="Times New Roman"/>
              </w:rPr>
              <w:t>Reject semua queue, panggil onSessionExpired(), redirect ke /login</w:t>
            </w:r>
          </w:p>
        </w:tc>
      </w:tr>
    </w:tbl>
    <w:p w14:paraId="13976DFB" w14:textId="77777777" w:rsidR="00A32FDB" w:rsidRDefault="00A32FDB"/>
    <w:p w14:paraId="3362FD97" w14:textId="77777777" w:rsidR="00A32FDB" w:rsidRDefault="005E57CA">
      <w:pPr>
        <w:spacing w:before="240" w:after="80"/>
      </w:pPr>
      <w:r>
        <w:rPr>
          <w:rFonts w:ascii="Times New Roman" w:hAnsi="Times New Roman"/>
          <w:b/>
          <w:sz w:val="26"/>
        </w:rPr>
        <w:t>6.2 Teknologi yang Digunakan</w:t>
      </w:r>
    </w:p>
    <w:tbl>
      <w:tblPr>
        <w:tblStyle w:val="KisiTabel"/>
        <w:tblW w:w="0" w:type="auto"/>
        <w:jc w:val="center"/>
        <w:tblLook w:val="04A0" w:firstRow="1" w:lastRow="0" w:firstColumn="1" w:lastColumn="0" w:noHBand="0" w:noVBand="1"/>
      </w:tblPr>
      <w:tblGrid>
        <w:gridCol w:w="1893"/>
        <w:gridCol w:w="2451"/>
        <w:gridCol w:w="1072"/>
        <w:gridCol w:w="3071"/>
      </w:tblGrid>
      <w:tr w:rsidR="00A32FDB" w14:paraId="75EF3155" w14:textId="77777777">
        <w:trPr>
          <w:jc w:val="center"/>
        </w:trPr>
        <w:tc>
          <w:tcPr>
            <w:tcW w:w="2160" w:type="dxa"/>
            <w:shd w:val="clear" w:color="auto" w:fill="4472C4"/>
          </w:tcPr>
          <w:p w14:paraId="77A767AA" w14:textId="77777777" w:rsidR="00A32FDB" w:rsidRDefault="005E57CA">
            <w:pPr>
              <w:jc w:val="center"/>
            </w:pPr>
            <w:r>
              <w:rPr>
                <w:rFonts w:ascii="Times New Roman" w:hAnsi="Times New Roman"/>
                <w:b/>
                <w:color w:val="FFFFFF"/>
              </w:rPr>
              <w:t>Layer</w:t>
            </w:r>
          </w:p>
        </w:tc>
        <w:tc>
          <w:tcPr>
            <w:tcW w:w="2592" w:type="dxa"/>
            <w:shd w:val="clear" w:color="auto" w:fill="4472C4"/>
          </w:tcPr>
          <w:p w14:paraId="6C40CE7B" w14:textId="77777777" w:rsidR="00A32FDB" w:rsidRDefault="005E57CA">
            <w:pPr>
              <w:jc w:val="center"/>
            </w:pPr>
            <w:r>
              <w:rPr>
                <w:rFonts w:ascii="Times New Roman" w:hAnsi="Times New Roman"/>
                <w:b/>
                <w:color w:val="FFFFFF"/>
              </w:rPr>
              <w:t>Teknologi</w:t>
            </w:r>
          </w:p>
        </w:tc>
        <w:tc>
          <w:tcPr>
            <w:tcW w:w="1152" w:type="dxa"/>
            <w:shd w:val="clear" w:color="auto" w:fill="4472C4"/>
          </w:tcPr>
          <w:p w14:paraId="0D3E29EA" w14:textId="77777777" w:rsidR="00A32FDB" w:rsidRDefault="005E57CA">
            <w:pPr>
              <w:jc w:val="center"/>
            </w:pPr>
            <w:r>
              <w:rPr>
                <w:rFonts w:ascii="Times New Roman" w:hAnsi="Times New Roman"/>
                <w:b/>
                <w:color w:val="FFFFFF"/>
              </w:rPr>
              <w:t>Versi</w:t>
            </w:r>
          </w:p>
        </w:tc>
        <w:tc>
          <w:tcPr>
            <w:tcW w:w="3744" w:type="dxa"/>
            <w:shd w:val="clear" w:color="auto" w:fill="4472C4"/>
          </w:tcPr>
          <w:p w14:paraId="24DAB8C5" w14:textId="77777777" w:rsidR="00A32FDB" w:rsidRDefault="005E57CA">
            <w:pPr>
              <w:jc w:val="center"/>
            </w:pPr>
            <w:r>
              <w:rPr>
                <w:rFonts w:ascii="Times New Roman" w:hAnsi="Times New Roman"/>
                <w:b/>
                <w:color w:val="FFFFFF"/>
              </w:rPr>
              <w:t>Fungsi</w:t>
            </w:r>
          </w:p>
        </w:tc>
      </w:tr>
      <w:tr w:rsidR="00A32FDB" w14:paraId="526A2EF5" w14:textId="77777777">
        <w:trPr>
          <w:jc w:val="center"/>
        </w:trPr>
        <w:tc>
          <w:tcPr>
            <w:tcW w:w="2160" w:type="dxa"/>
            <w:shd w:val="clear" w:color="auto" w:fill="FFFFFF"/>
          </w:tcPr>
          <w:p w14:paraId="74448CED" w14:textId="77777777" w:rsidR="00A32FDB" w:rsidRDefault="005E57CA">
            <w:r>
              <w:rPr>
                <w:rFonts w:ascii="Times New Roman" w:hAnsi="Times New Roman"/>
              </w:rPr>
              <w:t>Frontend Framework</w:t>
            </w:r>
          </w:p>
        </w:tc>
        <w:tc>
          <w:tcPr>
            <w:tcW w:w="2592" w:type="dxa"/>
            <w:shd w:val="clear" w:color="auto" w:fill="FFFFFF"/>
          </w:tcPr>
          <w:p w14:paraId="04DF5477" w14:textId="77777777" w:rsidR="00A32FDB" w:rsidRDefault="005E57CA">
            <w:r>
              <w:rPr>
                <w:rFonts w:ascii="Times New Roman" w:hAnsi="Times New Roman"/>
              </w:rPr>
              <w:t>React</w:t>
            </w:r>
          </w:p>
        </w:tc>
        <w:tc>
          <w:tcPr>
            <w:tcW w:w="1152" w:type="dxa"/>
            <w:shd w:val="clear" w:color="auto" w:fill="FFFFFF"/>
          </w:tcPr>
          <w:p w14:paraId="06B81028" w14:textId="77777777" w:rsidR="00A32FDB" w:rsidRDefault="005E57CA">
            <w:r>
              <w:rPr>
                <w:rFonts w:ascii="Times New Roman" w:hAnsi="Times New Roman"/>
              </w:rPr>
              <w:t>19.2.7</w:t>
            </w:r>
          </w:p>
        </w:tc>
        <w:tc>
          <w:tcPr>
            <w:tcW w:w="3744" w:type="dxa"/>
            <w:shd w:val="clear" w:color="auto" w:fill="FFFFFF"/>
          </w:tcPr>
          <w:p w14:paraId="5E50877A" w14:textId="77777777" w:rsidR="00A32FDB" w:rsidRDefault="005E57CA">
            <w:r>
              <w:rPr>
                <w:rFonts w:ascii="Times New Roman" w:hAnsi="Times New Roman"/>
              </w:rPr>
              <w:t>UI rendering dan state management</w:t>
            </w:r>
          </w:p>
        </w:tc>
      </w:tr>
      <w:tr w:rsidR="00A32FDB" w14:paraId="074625B8" w14:textId="77777777">
        <w:trPr>
          <w:jc w:val="center"/>
        </w:trPr>
        <w:tc>
          <w:tcPr>
            <w:tcW w:w="2160" w:type="dxa"/>
            <w:shd w:val="clear" w:color="auto" w:fill="EBF0FA"/>
          </w:tcPr>
          <w:p w14:paraId="4E984C76" w14:textId="77777777" w:rsidR="00A32FDB" w:rsidRDefault="005E57CA">
            <w:r>
              <w:rPr>
                <w:rFonts w:ascii="Times New Roman" w:hAnsi="Times New Roman"/>
              </w:rPr>
              <w:t>Language</w:t>
            </w:r>
          </w:p>
        </w:tc>
        <w:tc>
          <w:tcPr>
            <w:tcW w:w="2592" w:type="dxa"/>
            <w:shd w:val="clear" w:color="auto" w:fill="EBF0FA"/>
          </w:tcPr>
          <w:p w14:paraId="43BA3471" w14:textId="77777777" w:rsidR="00A32FDB" w:rsidRDefault="005E57CA">
            <w:r>
              <w:rPr>
                <w:rFonts w:ascii="Times New Roman" w:hAnsi="Times New Roman"/>
              </w:rPr>
              <w:t>TypeScript</w:t>
            </w:r>
          </w:p>
        </w:tc>
        <w:tc>
          <w:tcPr>
            <w:tcW w:w="1152" w:type="dxa"/>
            <w:shd w:val="clear" w:color="auto" w:fill="EBF0FA"/>
          </w:tcPr>
          <w:p w14:paraId="597AAA44" w14:textId="77777777" w:rsidR="00A32FDB" w:rsidRDefault="005E57CA">
            <w:r>
              <w:rPr>
                <w:rFonts w:ascii="Times New Roman" w:hAnsi="Times New Roman"/>
              </w:rPr>
              <w:t>6.0.2</w:t>
            </w:r>
          </w:p>
        </w:tc>
        <w:tc>
          <w:tcPr>
            <w:tcW w:w="3744" w:type="dxa"/>
            <w:shd w:val="clear" w:color="auto" w:fill="EBF0FA"/>
          </w:tcPr>
          <w:p w14:paraId="51E2DD07" w14:textId="77777777" w:rsidR="00A32FDB" w:rsidRDefault="005E57CA">
            <w:r>
              <w:rPr>
                <w:rFonts w:ascii="Times New Roman" w:hAnsi="Times New Roman"/>
              </w:rPr>
              <w:t>Type-safe development</w:t>
            </w:r>
          </w:p>
        </w:tc>
      </w:tr>
      <w:tr w:rsidR="00A32FDB" w14:paraId="3F3613CD" w14:textId="77777777">
        <w:trPr>
          <w:jc w:val="center"/>
        </w:trPr>
        <w:tc>
          <w:tcPr>
            <w:tcW w:w="2160" w:type="dxa"/>
            <w:shd w:val="clear" w:color="auto" w:fill="FFFFFF"/>
          </w:tcPr>
          <w:p w14:paraId="2921C4F5" w14:textId="77777777" w:rsidR="00A32FDB" w:rsidRDefault="005E57CA">
            <w:r>
              <w:rPr>
                <w:rFonts w:ascii="Times New Roman" w:hAnsi="Times New Roman"/>
              </w:rPr>
              <w:t>Build Tool</w:t>
            </w:r>
          </w:p>
        </w:tc>
        <w:tc>
          <w:tcPr>
            <w:tcW w:w="2592" w:type="dxa"/>
            <w:shd w:val="clear" w:color="auto" w:fill="FFFFFF"/>
          </w:tcPr>
          <w:p w14:paraId="0F8DBEED" w14:textId="77777777" w:rsidR="00A32FDB" w:rsidRDefault="005E57CA">
            <w:r>
              <w:rPr>
                <w:rFonts w:ascii="Times New Roman" w:hAnsi="Times New Roman"/>
              </w:rPr>
              <w:t>Vite</w:t>
            </w:r>
          </w:p>
        </w:tc>
        <w:tc>
          <w:tcPr>
            <w:tcW w:w="1152" w:type="dxa"/>
            <w:shd w:val="clear" w:color="auto" w:fill="FFFFFF"/>
          </w:tcPr>
          <w:p w14:paraId="4BE24E5B" w14:textId="77777777" w:rsidR="00A32FDB" w:rsidRDefault="005E57CA">
            <w:r>
              <w:rPr>
                <w:rFonts w:ascii="Times New Roman" w:hAnsi="Times New Roman"/>
              </w:rPr>
              <w:t>8.1.0</w:t>
            </w:r>
          </w:p>
        </w:tc>
        <w:tc>
          <w:tcPr>
            <w:tcW w:w="3744" w:type="dxa"/>
            <w:shd w:val="clear" w:color="auto" w:fill="FFFFFF"/>
          </w:tcPr>
          <w:p w14:paraId="43E4E51B" w14:textId="77777777" w:rsidR="00A32FDB" w:rsidRDefault="005E57CA">
            <w:r>
              <w:rPr>
                <w:rFonts w:ascii="Times New Roman" w:hAnsi="Times New Roman"/>
              </w:rPr>
              <w:t>Bundling dan dev server</w:t>
            </w:r>
          </w:p>
        </w:tc>
      </w:tr>
      <w:tr w:rsidR="00A32FDB" w14:paraId="66B6E63D" w14:textId="77777777">
        <w:trPr>
          <w:jc w:val="center"/>
        </w:trPr>
        <w:tc>
          <w:tcPr>
            <w:tcW w:w="2160" w:type="dxa"/>
            <w:shd w:val="clear" w:color="auto" w:fill="EBF0FA"/>
          </w:tcPr>
          <w:p w14:paraId="18A274E5" w14:textId="77777777" w:rsidR="00A32FDB" w:rsidRDefault="005E57CA">
            <w:r>
              <w:rPr>
                <w:rFonts w:ascii="Times New Roman" w:hAnsi="Times New Roman"/>
              </w:rPr>
              <w:t>Routing</w:t>
            </w:r>
          </w:p>
        </w:tc>
        <w:tc>
          <w:tcPr>
            <w:tcW w:w="2592" w:type="dxa"/>
            <w:shd w:val="clear" w:color="auto" w:fill="EBF0FA"/>
          </w:tcPr>
          <w:p w14:paraId="2B6B2B5E" w14:textId="77777777" w:rsidR="00A32FDB" w:rsidRDefault="005E57CA">
            <w:r>
              <w:rPr>
                <w:rFonts w:ascii="Times New Roman" w:hAnsi="Times New Roman"/>
              </w:rPr>
              <w:t>React Router DOM</w:t>
            </w:r>
          </w:p>
        </w:tc>
        <w:tc>
          <w:tcPr>
            <w:tcW w:w="1152" w:type="dxa"/>
            <w:shd w:val="clear" w:color="auto" w:fill="EBF0FA"/>
          </w:tcPr>
          <w:p w14:paraId="496B7523" w14:textId="77777777" w:rsidR="00A32FDB" w:rsidRDefault="005E57CA">
            <w:r>
              <w:rPr>
                <w:rFonts w:ascii="Times New Roman" w:hAnsi="Times New Roman"/>
              </w:rPr>
              <w:t>7.18.0</w:t>
            </w:r>
          </w:p>
        </w:tc>
        <w:tc>
          <w:tcPr>
            <w:tcW w:w="3744" w:type="dxa"/>
            <w:shd w:val="clear" w:color="auto" w:fill="EBF0FA"/>
          </w:tcPr>
          <w:p w14:paraId="3A799E33" w14:textId="77777777" w:rsidR="00A32FDB" w:rsidRDefault="005E57CA">
            <w:r>
              <w:rPr>
                <w:rFonts w:ascii="Times New Roman" w:hAnsi="Times New Roman"/>
              </w:rPr>
              <w:t>Client-side navigation</w:t>
            </w:r>
          </w:p>
        </w:tc>
      </w:tr>
      <w:tr w:rsidR="00A32FDB" w14:paraId="6C45D08F" w14:textId="77777777">
        <w:trPr>
          <w:jc w:val="center"/>
        </w:trPr>
        <w:tc>
          <w:tcPr>
            <w:tcW w:w="2160" w:type="dxa"/>
            <w:shd w:val="clear" w:color="auto" w:fill="FFFFFF"/>
          </w:tcPr>
          <w:p w14:paraId="11AB9897" w14:textId="77777777" w:rsidR="00A32FDB" w:rsidRDefault="005E57CA">
            <w:r>
              <w:rPr>
                <w:rFonts w:ascii="Times New Roman" w:hAnsi="Times New Roman"/>
              </w:rPr>
              <w:t>Global State</w:t>
            </w:r>
          </w:p>
        </w:tc>
        <w:tc>
          <w:tcPr>
            <w:tcW w:w="2592" w:type="dxa"/>
            <w:shd w:val="clear" w:color="auto" w:fill="FFFFFF"/>
          </w:tcPr>
          <w:p w14:paraId="7F0997F1" w14:textId="77777777" w:rsidR="00A32FDB" w:rsidRDefault="005E57CA">
            <w:r>
              <w:rPr>
                <w:rFonts w:ascii="Times New Roman" w:hAnsi="Times New Roman"/>
              </w:rPr>
              <w:t>Zustand</w:t>
            </w:r>
          </w:p>
        </w:tc>
        <w:tc>
          <w:tcPr>
            <w:tcW w:w="1152" w:type="dxa"/>
            <w:shd w:val="clear" w:color="auto" w:fill="FFFFFF"/>
          </w:tcPr>
          <w:p w14:paraId="2E16F682" w14:textId="77777777" w:rsidR="00A32FDB" w:rsidRDefault="005E57CA">
            <w:r>
              <w:rPr>
                <w:rFonts w:ascii="Times New Roman" w:hAnsi="Times New Roman"/>
              </w:rPr>
              <w:t>5.0.14</w:t>
            </w:r>
          </w:p>
        </w:tc>
        <w:tc>
          <w:tcPr>
            <w:tcW w:w="3744" w:type="dxa"/>
            <w:shd w:val="clear" w:color="auto" w:fill="FFFFFF"/>
          </w:tcPr>
          <w:p w14:paraId="41FB99BD" w14:textId="77777777" w:rsidR="00A32FDB" w:rsidRDefault="005E57CA">
            <w:r>
              <w:rPr>
                <w:rFonts w:ascii="Times New Roman" w:hAnsi="Times New Roman"/>
              </w:rPr>
              <w:t>State autentikasi dan editor</w:t>
            </w:r>
          </w:p>
        </w:tc>
      </w:tr>
      <w:tr w:rsidR="00A32FDB" w14:paraId="34A0F0E7" w14:textId="77777777">
        <w:trPr>
          <w:jc w:val="center"/>
        </w:trPr>
        <w:tc>
          <w:tcPr>
            <w:tcW w:w="2160" w:type="dxa"/>
            <w:shd w:val="clear" w:color="auto" w:fill="EBF0FA"/>
          </w:tcPr>
          <w:p w14:paraId="4D5EE32D" w14:textId="77777777" w:rsidR="00A32FDB" w:rsidRDefault="005E57CA">
            <w:r>
              <w:rPr>
                <w:rFonts w:ascii="Times New Roman" w:hAnsi="Times New Roman"/>
              </w:rPr>
              <w:t>Server State</w:t>
            </w:r>
          </w:p>
        </w:tc>
        <w:tc>
          <w:tcPr>
            <w:tcW w:w="2592" w:type="dxa"/>
            <w:shd w:val="clear" w:color="auto" w:fill="EBF0FA"/>
          </w:tcPr>
          <w:p w14:paraId="4C3E1E79" w14:textId="77777777" w:rsidR="00A32FDB" w:rsidRDefault="005E57CA">
            <w:r>
              <w:rPr>
                <w:rFonts w:ascii="Times New Roman" w:hAnsi="Times New Roman"/>
              </w:rPr>
              <w:t>@tanstack/react-query</w:t>
            </w:r>
          </w:p>
        </w:tc>
        <w:tc>
          <w:tcPr>
            <w:tcW w:w="1152" w:type="dxa"/>
            <w:shd w:val="clear" w:color="auto" w:fill="EBF0FA"/>
          </w:tcPr>
          <w:p w14:paraId="0623DBBB" w14:textId="77777777" w:rsidR="00A32FDB" w:rsidRDefault="005E57CA">
            <w:r>
              <w:rPr>
                <w:rFonts w:ascii="Times New Roman" w:hAnsi="Times New Roman"/>
              </w:rPr>
              <w:t>5.101.1</w:t>
            </w:r>
          </w:p>
        </w:tc>
        <w:tc>
          <w:tcPr>
            <w:tcW w:w="3744" w:type="dxa"/>
            <w:shd w:val="clear" w:color="auto" w:fill="EBF0FA"/>
          </w:tcPr>
          <w:p w14:paraId="28B14B42" w14:textId="77777777" w:rsidR="00A32FDB" w:rsidRDefault="005E57CA">
            <w:r>
              <w:rPr>
                <w:rFonts w:ascii="Times New Roman" w:hAnsi="Times New Roman"/>
              </w:rPr>
              <w:t>Caching dan refetching data API</w:t>
            </w:r>
          </w:p>
        </w:tc>
      </w:tr>
      <w:tr w:rsidR="00A32FDB" w14:paraId="3F99F05F" w14:textId="77777777">
        <w:trPr>
          <w:jc w:val="center"/>
        </w:trPr>
        <w:tc>
          <w:tcPr>
            <w:tcW w:w="2160" w:type="dxa"/>
            <w:shd w:val="clear" w:color="auto" w:fill="FFFFFF"/>
          </w:tcPr>
          <w:p w14:paraId="1D46A42A" w14:textId="77777777" w:rsidR="00A32FDB" w:rsidRDefault="005E57CA">
            <w:r>
              <w:rPr>
                <w:rFonts w:ascii="Times New Roman" w:hAnsi="Times New Roman"/>
              </w:rPr>
              <w:t>Styling</w:t>
            </w:r>
          </w:p>
        </w:tc>
        <w:tc>
          <w:tcPr>
            <w:tcW w:w="2592" w:type="dxa"/>
            <w:shd w:val="clear" w:color="auto" w:fill="FFFFFF"/>
          </w:tcPr>
          <w:p w14:paraId="3A14955B" w14:textId="77777777" w:rsidR="00A32FDB" w:rsidRDefault="005E57CA">
            <w:r>
              <w:rPr>
                <w:rFonts w:ascii="Times New Roman" w:hAnsi="Times New Roman"/>
              </w:rPr>
              <w:t>Tailwind CSS</w:t>
            </w:r>
          </w:p>
        </w:tc>
        <w:tc>
          <w:tcPr>
            <w:tcW w:w="1152" w:type="dxa"/>
            <w:shd w:val="clear" w:color="auto" w:fill="FFFFFF"/>
          </w:tcPr>
          <w:p w14:paraId="42B2A371" w14:textId="77777777" w:rsidR="00A32FDB" w:rsidRDefault="005E57CA">
            <w:r>
              <w:rPr>
                <w:rFonts w:ascii="Times New Roman" w:hAnsi="Times New Roman"/>
              </w:rPr>
              <w:t>4.3.1</w:t>
            </w:r>
          </w:p>
        </w:tc>
        <w:tc>
          <w:tcPr>
            <w:tcW w:w="3744" w:type="dxa"/>
            <w:shd w:val="clear" w:color="auto" w:fill="FFFFFF"/>
          </w:tcPr>
          <w:p w14:paraId="5A3508A8" w14:textId="77777777" w:rsidR="00A32FDB" w:rsidRDefault="005E57CA">
            <w:r>
              <w:rPr>
                <w:rFonts w:ascii="Times New Roman" w:hAnsi="Times New Roman"/>
              </w:rPr>
              <w:t>Utility-first CSS framework</w:t>
            </w:r>
          </w:p>
        </w:tc>
      </w:tr>
      <w:tr w:rsidR="00A32FDB" w14:paraId="6CD917A8" w14:textId="77777777">
        <w:trPr>
          <w:jc w:val="center"/>
        </w:trPr>
        <w:tc>
          <w:tcPr>
            <w:tcW w:w="2160" w:type="dxa"/>
            <w:shd w:val="clear" w:color="auto" w:fill="EBF0FA"/>
          </w:tcPr>
          <w:p w14:paraId="0FA7301A" w14:textId="77777777" w:rsidR="00A32FDB" w:rsidRDefault="005E57CA">
            <w:r>
              <w:rPr>
                <w:rFonts w:ascii="Times New Roman" w:hAnsi="Times New Roman"/>
              </w:rPr>
              <w:t>AI Processing</w:t>
            </w:r>
          </w:p>
        </w:tc>
        <w:tc>
          <w:tcPr>
            <w:tcW w:w="2592" w:type="dxa"/>
            <w:shd w:val="clear" w:color="auto" w:fill="EBF0FA"/>
          </w:tcPr>
          <w:p w14:paraId="1BED02C8" w14:textId="77777777" w:rsidR="00A32FDB" w:rsidRDefault="005E57CA">
            <w:r>
              <w:rPr>
                <w:rFonts w:ascii="Times New Roman" w:hAnsi="Times New Roman"/>
              </w:rPr>
              <w:t>@imgly/background-removal</w:t>
            </w:r>
          </w:p>
        </w:tc>
        <w:tc>
          <w:tcPr>
            <w:tcW w:w="1152" w:type="dxa"/>
            <w:shd w:val="clear" w:color="auto" w:fill="EBF0FA"/>
          </w:tcPr>
          <w:p w14:paraId="6E906202" w14:textId="77777777" w:rsidR="00A32FDB" w:rsidRDefault="005E57CA">
            <w:r>
              <w:rPr>
                <w:rFonts w:ascii="Times New Roman" w:hAnsi="Times New Roman"/>
              </w:rPr>
              <w:t>1.7.0</w:t>
            </w:r>
          </w:p>
        </w:tc>
        <w:tc>
          <w:tcPr>
            <w:tcW w:w="3744" w:type="dxa"/>
            <w:shd w:val="clear" w:color="auto" w:fill="EBF0FA"/>
          </w:tcPr>
          <w:p w14:paraId="340CDF23" w14:textId="77777777" w:rsidR="00A32FDB" w:rsidRDefault="005E57CA">
            <w:r>
              <w:rPr>
                <w:rFonts w:ascii="Times New Roman" w:hAnsi="Times New Roman"/>
              </w:rPr>
              <w:t>Remove background via ONNX model</w:t>
            </w:r>
          </w:p>
        </w:tc>
      </w:tr>
      <w:tr w:rsidR="00A32FDB" w14:paraId="2CEDC8BD" w14:textId="77777777">
        <w:trPr>
          <w:jc w:val="center"/>
        </w:trPr>
        <w:tc>
          <w:tcPr>
            <w:tcW w:w="2160" w:type="dxa"/>
            <w:shd w:val="clear" w:color="auto" w:fill="FFFFFF"/>
          </w:tcPr>
          <w:p w14:paraId="5F6D6EFB" w14:textId="77777777" w:rsidR="00A32FDB" w:rsidRDefault="005E57CA">
            <w:r>
              <w:rPr>
                <w:rFonts w:ascii="Times New Roman" w:hAnsi="Times New Roman"/>
              </w:rPr>
              <w:t>Image Resize</w:t>
            </w:r>
          </w:p>
        </w:tc>
        <w:tc>
          <w:tcPr>
            <w:tcW w:w="2592" w:type="dxa"/>
            <w:shd w:val="clear" w:color="auto" w:fill="FFFFFF"/>
          </w:tcPr>
          <w:p w14:paraId="04478335" w14:textId="77777777" w:rsidR="00A32FDB" w:rsidRDefault="005E57CA">
            <w:r>
              <w:rPr>
                <w:rFonts w:ascii="Times New Roman" w:hAnsi="Times New Roman"/>
              </w:rPr>
              <w:t>Pica</w:t>
            </w:r>
          </w:p>
        </w:tc>
        <w:tc>
          <w:tcPr>
            <w:tcW w:w="1152" w:type="dxa"/>
            <w:shd w:val="clear" w:color="auto" w:fill="FFFFFF"/>
          </w:tcPr>
          <w:p w14:paraId="46812A92" w14:textId="77777777" w:rsidR="00A32FDB" w:rsidRDefault="005E57CA">
            <w:r>
              <w:rPr>
                <w:rFonts w:ascii="Times New Roman" w:hAnsi="Times New Roman"/>
              </w:rPr>
              <w:t>10.0.2</w:t>
            </w:r>
          </w:p>
        </w:tc>
        <w:tc>
          <w:tcPr>
            <w:tcW w:w="3744" w:type="dxa"/>
            <w:shd w:val="clear" w:color="auto" w:fill="FFFFFF"/>
          </w:tcPr>
          <w:p w14:paraId="644B0438" w14:textId="77777777" w:rsidR="00A32FDB" w:rsidRDefault="005E57CA">
            <w:r>
              <w:rPr>
                <w:rFonts w:ascii="Times New Roman" w:hAnsi="Times New Roman"/>
              </w:rPr>
              <w:t>Resize Lanczos kualitas tinggi</w:t>
            </w:r>
          </w:p>
        </w:tc>
      </w:tr>
      <w:tr w:rsidR="00A32FDB" w14:paraId="2F73195B" w14:textId="77777777">
        <w:trPr>
          <w:jc w:val="center"/>
        </w:trPr>
        <w:tc>
          <w:tcPr>
            <w:tcW w:w="2160" w:type="dxa"/>
            <w:shd w:val="clear" w:color="auto" w:fill="EBF0FA"/>
          </w:tcPr>
          <w:p w14:paraId="393ABFD2" w14:textId="77777777" w:rsidR="00A32FDB" w:rsidRDefault="005E57CA">
            <w:r>
              <w:rPr>
                <w:rFonts w:ascii="Times New Roman" w:hAnsi="Times New Roman"/>
              </w:rPr>
              <w:t>Crop UI</w:t>
            </w:r>
          </w:p>
        </w:tc>
        <w:tc>
          <w:tcPr>
            <w:tcW w:w="2592" w:type="dxa"/>
            <w:shd w:val="clear" w:color="auto" w:fill="EBF0FA"/>
          </w:tcPr>
          <w:p w14:paraId="1DDDA7DE" w14:textId="77777777" w:rsidR="00A32FDB" w:rsidRDefault="005E57CA">
            <w:r>
              <w:rPr>
                <w:rFonts w:ascii="Times New Roman" w:hAnsi="Times New Roman"/>
              </w:rPr>
              <w:t>react-image-crop</w:t>
            </w:r>
          </w:p>
        </w:tc>
        <w:tc>
          <w:tcPr>
            <w:tcW w:w="1152" w:type="dxa"/>
            <w:shd w:val="clear" w:color="auto" w:fill="EBF0FA"/>
          </w:tcPr>
          <w:p w14:paraId="5B7DBB8D" w14:textId="77777777" w:rsidR="00A32FDB" w:rsidRDefault="005E57CA">
            <w:r>
              <w:rPr>
                <w:rFonts w:ascii="Times New Roman" w:hAnsi="Times New Roman"/>
              </w:rPr>
              <w:t>11.1.2</w:t>
            </w:r>
          </w:p>
        </w:tc>
        <w:tc>
          <w:tcPr>
            <w:tcW w:w="3744" w:type="dxa"/>
            <w:shd w:val="clear" w:color="auto" w:fill="EBF0FA"/>
          </w:tcPr>
          <w:p w14:paraId="0190EA24" w14:textId="77777777" w:rsidR="00A32FDB" w:rsidRDefault="005E57CA">
            <w:r>
              <w:rPr>
                <w:rFonts w:ascii="Times New Roman" w:hAnsi="Times New Roman"/>
              </w:rPr>
              <w:t>Komponen crop interaktif</w:t>
            </w:r>
          </w:p>
        </w:tc>
      </w:tr>
      <w:tr w:rsidR="00A32FDB" w14:paraId="463759EC" w14:textId="77777777">
        <w:trPr>
          <w:jc w:val="center"/>
        </w:trPr>
        <w:tc>
          <w:tcPr>
            <w:tcW w:w="2160" w:type="dxa"/>
            <w:shd w:val="clear" w:color="auto" w:fill="FFFFFF"/>
          </w:tcPr>
          <w:p w14:paraId="6DA08D53" w14:textId="77777777" w:rsidR="00A32FDB" w:rsidRDefault="005E57CA">
            <w:r>
              <w:rPr>
                <w:rFonts w:ascii="Times New Roman" w:hAnsi="Times New Roman"/>
              </w:rPr>
              <w:t>Backend Framework</w:t>
            </w:r>
          </w:p>
        </w:tc>
        <w:tc>
          <w:tcPr>
            <w:tcW w:w="2592" w:type="dxa"/>
            <w:shd w:val="clear" w:color="auto" w:fill="FFFFFF"/>
          </w:tcPr>
          <w:p w14:paraId="435AA99E" w14:textId="77777777" w:rsidR="00A32FDB" w:rsidRDefault="005E57CA">
            <w:r>
              <w:rPr>
                <w:rFonts w:ascii="Times New Roman" w:hAnsi="Times New Roman"/>
              </w:rPr>
              <w:t>NestJS</w:t>
            </w:r>
          </w:p>
        </w:tc>
        <w:tc>
          <w:tcPr>
            <w:tcW w:w="1152" w:type="dxa"/>
            <w:shd w:val="clear" w:color="auto" w:fill="FFFFFF"/>
          </w:tcPr>
          <w:p w14:paraId="0829E965" w14:textId="77777777" w:rsidR="00A32FDB" w:rsidRDefault="005E57CA">
            <w:r>
              <w:rPr>
                <w:rFonts w:ascii="Times New Roman" w:hAnsi="Times New Roman"/>
              </w:rPr>
              <w:t>11.x</w:t>
            </w:r>
          </w:p>
        </w:tc>
        <w:tc>
          <w:tcPr>
            <w:tcW w:w="3744" w:type="dxa"/>
            <w:shd w:val="clear" w:color="auto" w:fill="FFFFFF"/>
          </w:tcPr>
          <w:p w14:paraId="4AEB76BF" w14:textId="77777777" w:rsidR="00A32FDB" w:rsidRDefault="005E57CA">
            <w:r>
              <w:rPr>
                <w:rFonts w:ascii="Times New Roman" w:hAnsi="Times New Roman"/>
              </w:rPr>
              <w:t>REST API dan business logic</w:t>
            </w:r>
          </w:p>
        </w:tc>
      </w:tr>
      <w:tr w:rsidR="00A32FDB" w14:paraId="3473B655" w14:textId="77777777">
        <w:trPr>
          <w:jc w:val="center"/>
        </w:trPr>
        <w:tc>
          <w:tcPr>
            <w:tcW w:w="2160" w:type="dxa"/>
            <w:shd w:val="clear" w:color="auto" w:fill="EBF0FA"/>
          </w:tcPr>
          <w:p w14:paraId="54819916" w14:textId="77777777" w:rsidR="00A32FDB" w:rsidRDefault="005E57CA">
            <w:r>
              <w:rPr>
                <w:rFonts w:ascii="Times New Roman" w:hAnsi="Times New Roman"/>
              </w:rPr>
              <w:t>Database</w:t>
            </w:r>
          </w:p>
        </w:tc>
        <w:tc>
          <w:tcPr>
            <w:tcW w:w="2592" w:type="dxa"/>
            <w:shd w:val="clear" w:color="auto" w:fill="EBF0FA"/>
          </w:tcPr>
          <w:p w14:paraId="0ADABF7B" w14:textId="77777777" w:rsidR="00A32FDB" w:rsidRDefault="005E57CA">
            <w:r>
              <w:rPr>
                <w:rFonts w:ascii="Times New Roman" w:hAnsi="Times New Roman"/>
              </w:rPr>
              <w:t>PostgreSQL</w:t>
            </w:r>
          </w:p>
        </w:tc>
        <w:tc>
          <w:tcPr>
            <w:tcW w:w="1152" w:type="dxa"/>
            <w:shd w:val="clear" w:color="auto" w:fill="EBF0FA"/>
          </w:tcPr>
          <w:p w14:paraId="04F08709" w14:textId="77777777" w:rsidR="00A32FDB" w:rsidRDefault="005E57CA">
            <w:r>
              <w:rPr>
                <w:rFonts w:ascii="Times New Roman" w:hAnsi="Times New Roman"/>
              </w:rPr>
              <w:t>15+</w:t>
            </w:r>
          </w:p>
        </w:tc>
        <w:tc>
          <w:tcPr>
            <w:tcW w:w="3744" w:type="dxa"/>
            <w:shd w:val="clear" w:color="auto" w:fill="EBF0FA"/>
          </w:tcPr>
          <w:p w14:paraId="1A792456" w14:textId="77777777" w:rsidR="00A32FDB" w:rsidRDefault="005E57CA">
            <w:r>
              <w:rPr>
                <w:rFonts w:ascii="Times New Roman" w:hAnsi="Times New Roman"/>
              </w:rPr>
              <w:t>Penyimpanan data relasional</w:t>
            </w:r>
          </w:p>
        </w:tc>
      </w:tr>
      <w:tr w:rsidR="00A32FDB" w14:paraId="74CAA3D8" w14:textId="77777777">
        <w:trPr>
          <w:jc w:val="center"/>
        </w:trPr>
        <w:tc>
          <w:tcPr>
            <w:tcW w:w="2160" w:type="dxa"/>
            <w:shd w:val="clear" w:color="auto" w:fill="FFFFFF"/>
          </w:tcPr>
          <w:p w14:paraId="5626B278" w14:textId="77777777" w:rsidR="00A32FDB" w:rsidRDefault="005E57CA">
            <w:r>
              <w:rPr>
                <w:rFonts w:ascii="Times New Roman" w:hAnsi="Times New Roman"/>
              </w:rPr>
              <w:t>ORM</w:t>
            </w:r>
          </w:p>
        </w:tc>
        <w:tc>
          <w:tcPr>
            <w:tcW w:w="2592" w:type="dxa"/>
            <w:shd w:val="clear" w:color="auto" w:fill="FFFFFF"/>
          </w:tcPr>
          <w:p w14:paraId="25998C66" w14:textId="77777777" w:rsidR="00A32FDB" w:rsidRDefault="005E57CA">
            <w:r>
              <w:rPr>
                <w:rFonts w:ascii="Times New Roman" w:hAnsi="Times New Roman"/>
              </w:rPr>
              <w:t>TypeORM</w:t>
            </w:r>
          </w:p>
        </w:tc>
        <w:tc>
          <w:tcPr>
            <w:tcW w:w="1152" w:type="dxa"/>
            <w:shd w:val="clear" w:color="auto" w:fill="FFFFFF"/>
          </w:tcPr>
          <w:p w14:paraId="0EABE0A0" w14:textId="77777777" w:rsidR="00A32FDB" w:rsidRDefault="005E57CA">
            <w:r>
              <w:rPr>
                <w:rFonts w:ascii="Times New Roman" w:hAnsi="Times New Roman"/>
              </w:rPr>
              <w:t>1.0.0</w:t>
            </w:r>
          </w:p>
        </w:tc>
        <w:tc>
          <w:tcPr>
            <w:tcW w:w="3744" w:type="dxa"/>
            <w:shd w:val="clear" w:color="auto" w:fill="FFFFFF"/>
          </w:tcPr>
          <w:p w14:paraId="72D51D1C" w14:textId="77777777" w:rsidR="00A32FDB" w:rsidRDefault="005E57CA">
            <w:r>
              <w:rPr>
                <w:rFonts w:ascii="Times New Roman" w:hAnsi="Times New Roman"/>
              </w:rPr>
              <w:t>Mapping entity ke database</w:t>
            </w:r>
          </w:p>
        </w:tc>
      </w:tr>
      <w:tr w:rsidR="00A32FDB" w14:paraId="566503D4" w14:textId="77777777">
        <w:trPr>
          <w:jc w:val="center"/>
        </w:trPr>
        <w:tc>
          <w:tcPr>
            <w:tcW w:w="2160" w:type="dxa"/>
            <w:shd w:val="clear" w:color="auto" w:fill="EBF0FA"/>
          </w:tcPr>
          <w:p w14:paraId="1CFC8C3C" w14:textId="77777777" w:rsidR="00A32FDB" w:rsidRDefault="005E57CA">
            <w:r>
              <w:rPr>
                <w:rFonts w:ascii="Times New Roman" w:hAnsi="Times New Roman"/>
              </w:rPr>
              <w:t>Auth</w:t>
            </w:r>
          </w:p>
        </w:tc>
        <w:tc>
          <w:tcPr>
            <w:tcW w:w="2592" w:type="dxa"/>
            <w:shd w:val="clear" w:color="auto" w:fill="EBF0FA"/>
          </w:tcPr>
          <w:p w14:paraId="1F9C8987" w14:textId="77777777" w:rsidR="00A32FDB" w:rsidRDefault="005E57CA">
            <w:r>
              <w:rPr>
                <w:rFonts w:ascii="Times New Roman" w:hAnsi="Times New Roman"/>
              </w:rPr>
              <w:t>JWT + bcrypt</w:t>
            </w:r>
          </w:p>
        </w:tc>
        <w:tc>
          <w:tcPr>
            <w:tcW w:w="1152" w:type="dxa"/>
            <w:shd w:val="clear" w:color="auto" w:fill="EBF0FA"/>
          </w:tcPr>
          <w:p w14:paraId="5354CE91" w14:textId="77777777" w:rsidR="00A32FDB" w:rsidRDefault="005E57CA">
            <w:r>
              <w:rPr>
                <w:rFonts w:ascii="Times New Roman" w:hAnsi="Times New Roman"/>
              </w:rPr>
              <w:t>-</w:t>
            </w:r>
          </w:p>
        </w:tc>
        <w:tc>
          <w:tcPr>
            <w:tcW w:w="3744" w:type="dxa"/>
            <w:shd w:val="clear" w:color="auto" w:fill="EBF0FA"/>
          </w:tcPr>
          <w:p w14:paraId="7785784C" w14:textId="77777777" w:rsidR="00A32FDB" w:rsidRDefault="005E57CA">
            <w:r>
              <w:rPr>
                <w:rFonts w:ascii="Times New Roman" w:hAnsi="Times New Roman"/>
              </w:rPr>
              <w:t>Token-based auth, password hashing</w:t>
            </w:r>
          </w:p>
        </w:tc>
      </w:tr>
    </w:tbl>
    <w:p w14:paraId="7C50BE8B" w14:textId="77777777" w:rsidR="00A32FDB" w:rsidRDefault="00A32FDB"/>
    <w:p w14:paraId="40AAD53B" w14:textId="77777777" w:rsidR="00A32FDB" w:rsidRDefault="005E57CA">
      <w:r>
        <w:br w:type="page"/>
      </w:r>
    </w:p>
    <w:p w14:paraId="74C30049" w14:textId="77777777" w:rsidR="00A32FDB" w:rsidRDefault="005E57CA">
      <w:pPr>
        <w:spacing w:before="360" w:after="120"/>
      </w:pPr>
      <w:r>
        <w:rPr>
          <w:rFonts w:ascii="Times New Roman" w:hAnsi="Times New Roman"/>
          <w:b/>
          <w:sz w:val="28"/>
        </w:rPr>
        <w:lastRenderedPageBreak/>
        <w:t>BAB 7</w:t>
      </w:r>
      <w:r>
        <w:rPr>
          <w:rFonts w:ascii="Times New Roman" w:hAnsi="Times New Roman"/>
          <w:b/>
          <w:sz w:val="28"/>
        </w:rPr>
        <w:br/>
        <w:t>LINK APLIKASI DAN REPOSITORI</w:t>
      </w:r>
    </w:p>
    <w:p w14:paraId="77EEF823" w14:textId="2584ED0C" w:rsidR="00A32FDB" w:rsidRDefault="005E57CA">
      <w:pPr>
        <w:spacing w:after="120" w:line="400" w:lineRule="exact"/>
        <w:ind w:firstLine="709"/>
      </w:pPr>
      <w:r>
        <w:rPr>
          <w:rFonts w:ascii="Times New Roman" w:hAnsi="Times New Roman"/>
          <w:sz w:val="24"/>
        </w:rPr>
        <w:t xml:space="preserve">Berikut adalah tautan yang dapat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mengakses</w:t>
      </w:r>
      <w:proofErr w:type="spellEnd"/>
      <w:r>
        <w:rPr>
          <w:rFonts w:ascii="Times New Roman" w:hAnsi="Times New Roman"/>
          <w:sz w:val="24"/>
        </w:rPr>
        <w:t xml:space="preserve"> </w:t>
      </w:r>
      <w:proofErr w:type="spellStart"/>
      <w:r>
        <w:rPr>
          <w:rFonts w:ascii="Times New Roman" w:hAnsi="Times New Roman"/>
          <w:sz w:val="24"/>
        </w:rPr>
        <w:t>repositori</w:t>
      </w:r>
      <w:proofErr w:type="spellEnd"/>
      <w:r>
        <w:rPr>
          <w:rFonts w:ascii="Times New Roman" w:hAnsi="Times New Roman"/>
          <w:sz w:val="24"/>
        </w:rPr>
        <w:t xml:space="preserve"> </w:t>
      </w:r>
      <w:proofErr w:type="spellStart"/>
      <w:r>
        <w:rPr>
          <w:rFonts w:ascii="Times New Roman" w:hAnsi="Times New Roman"/>
          <w:sz w:val="24"/>
        </w:rPr>
        <w:t>kode</w:t>
      </w:r>
      <w:proofErr w:type="spellEnd"/>
      <w:r>
        <w:rPr>
          <w:rFonts w:ascii="Times New Roman" w:hAnsi="Times New Roman"/>
          <w:sz w:val="24"/>
        </w:rPr>
        <w:t xml:space="preserve"> </w:t>
      </w:r>
      <w:proofErr w:type="spellStart"/>
      <w:r>
        <w:rPr>
          <w:rFonts w:ascii="Times New Roman" w:hAnsi="Times New Roman"/>
          <w:sz w:val="24"/>
        </w:rPr>
        <w:t>sumber</w:t>
      </w:r>
      <w:proofErr w:type="spellEnd"/>
      <w:r>
        <w:rPr>
          <w:rFonts w:ascii="Times New Roman" w:hAnsi="Times New Roman"/>
          <w:sz w:val="24"/>
        </w:rPr>
        <w:t xml:space="preserve"> dan dokumentasi teknis.</w:t>
      </w:r>
    </w:p>
    <w:p w14:paraId="25B24E3A" w14:textId="77777777" w:rsidR="00A32FDB" w:rsidRDefault="005E57CA">
      <w:pPr>
        <w:spacing w:before="240" w:after="80"/>
      </w:pPr>
      <w:r>
        <w:rPr>
          <w:rFonts w:ascii="Times New Roman" w:hAnsi="Times New Roman"/>
          <w:b/>
          <w:sz w:val="26"/>
        </w:rPr>
        <w:t>7.1 Tautan Aplikasi</w:t>
      </w:r>
    </w:p>
    <w:tbl>
      <w:tblPr>
        <w:tblStyle w:val="KisiTabel"/>
        <w:tblW w:w="0" w:type="auto"/>
        <w:jc w:val="center"/>
        <w:tblLook w:val="04A0" w:firstRow="1" w:lastRow="0" w:firstColumn="1" w:lastColumn="0" w:noHBand="0" w:noVBand="1"/>
      </w:tblPr>
      <w:tblGrid>
        <w:gridCol w:w="2845"/>
        <w:gridCol w:w="5642"/>
      </w:tblGrid>
      <w:tr w:rsidR="00A32FDB" w14:paraId="7DF3988E" w14:textId="77777777" w:rsidTr="0005490C">
        <w:trPr>
          <w:jc w:val="center"/>
        </w:trPr>
        <w:tc>
          <w:tcPr>
            <w:tcW w:w="2845" w:type="dxa"/>
            <w:shd w:val="clear" w:color="auto" w:fill="4472C4"/>
          </w:tcPr>
          <w:p w14:paraId="446FD61F" w14:textId="77777777" w:rsidR="00A32FDB" w:rsidRDefault="005E57CA">
            <w:pPr>
              <w:jc w:val="center"/>
            </w:pPr>
            <w:r>
              <w:rPr>
                <w:rFonts w:ascii="Times New Roman" w:hAnsi="Times New Roman"/>
                <w:b/>
                <w:color w:val="FFFFFF"/>
              </w:rPr>
              <w:t>Keterangan</w:t>
            </w:r>
          </w:p>
        </w:tc>
        <w:tc>
          <w:tcPr>
            <w:tcW w:w="5642" w:type="dxa"/>
            <w:shd w:val="clear" w:color="auto" w:fill="4472C4"/>
          </w:tcPr>
          <w:p w14:paraId="11762EF1" w14:textId="77777777" w:rsidR="00A32FDB" w:rsidRDefault="005E57CA">
            <w:pPr>
              <w:jc w:val="center"/>
            </w:pPr>
            <w:r>
              <w:rPr>
                <w:rFonts w:ascii="Times New Roman" w:hAnsi="Times New Roman"/>
                <w:b/>
                <w:color w:val="FFFFFF"/>
              </w:rPr>
              <w:t>URL</w:t>
            </w:r>
          </w:p>
        </w:tc>
      </w:tr>
      <w:tr w:rsidR="00A32FDB" w14:paraId="2FF2A62F" w14:textId="77777777" w:rsidTr="0005490C">
        <w:trPr>
          <w:jc w:val="center"/>
        </w:trPr>
        <w:tc>
          <w:tcPr>
            <w:tcW w:w="2845" w:type="dxa"/>
            <w:shd w:val="clear" w:color="auto" w:fill="FFFFFF"/>
          </w:tcPr>
          <w:p w14:paraId="05308AF5" w14:textId="77777777" w:rsidR="00A32FDB" w:rsidRDefault="005E57CA">
            <w:r>
              <w:rPr>
                <w:rFonts w:ascii="Times New Roman" w:hAnsi="Times New Roman"/>
              </w:rPr>
              <w:t>Aplikasi Produksi (Frontend)</w:t>
            </w:r>
          </w:p>
        </w:tc>
        <w:tc>
          <w:tcPr>
            <w:tcW w:w="5642" w:type="dxa"/>
            <w:shd w:val="clear" w:color="auto" w:fill="FFFFFF"/>
          </w:tcPr>
          <w:p w14:paraId="324F86C9" w14:textId="5315F744" w:rsidR="00A32FDB" w:rsidRDefault="00934D51">
            <w:r w:rsidRPr="00934D51">
              <w:t>https://github.com/apriyono992/imegedit-frontend</w:t>
            </w:r>
          </w:p>
        </w:tc>
      </w:tr>
      <w:tr w:rsidR="00A32FDB" w14:paraId="11EB8C13" w14:textId="77777777" w:rsidTr="0005490C">
        <w:trPr>
          <w:jc w:val="center"/>
        </w:trPr>
        <w:tc>
          <w:tcPr>
            <w:tcW w:w="2845" w:type="dxa"/>
            <w:shd w:val="clear" w:color="auto" w:fill="EBF0FA"/>
          </w:tcPr>
          <w:p w14:paraId="0ADE38C3" w14:textId="77777777" w:rsidR="00A32FDB" w:rsidRDefault="005E57CA">
            <w:r>
              <w:rPr>
                <w:rFonts w:ascii="Times New Roman" w:hAnsi="Times New Roman"/>
              </w:rPr>
              <w:t>API Backend</w:t>
            </w:r>
          </w:p>
        </w:tc>
        <w:tc>
          <w:tcPr>
            <w:tcW w:w="5642" w:type="dxa"/>
            <w:shd w:val="clear" w:color="auto" w:fill="EBF0FA"/>
          </w:tcPr>
          <w:p w14:paraId="0A344299" w14:textId="694A31A9" w:rsidR="00A32FDB" w:rsidRDefault="00934D51">
            <w:r w:rsidRPr="00934D51">
              <w:t>https://github.com/apriyono992/imegedit-be</w:t>
            </w:r>
          </w:p>
        </w:tc>
      </w:tr>
    </w:tbl>
    <w:p w14:paraId="30C8AD25" w14:textId="77777777" w:rsidR="00A32FDB" w:rsidRDefault="00A32FDB"/>
    <w:p w14:paraId="1DA7409B" w14:textId="77777777" w:rsidR="00A32FDB" w:rsidRDefault="005E57CA">
      <w:pPr>
        <w:spacing w:before="240" w:after="80"/>
      </w:pPr>
      <w:r>
        <w:rPr>
          <w:rFonts w:ascii="Times New Roman" w:hAnsi="Times New Roman"/>
          <w:b/>
          <w:sz w:val="26"/>
        </w:rPr>
        <w:t>7.2 Cara Menjalankan Secara Lokal</w:t>
      </w:r>
    </w:p>
    <w:p w14:paraId="34663DD2" w14:textId="77777777" w:rsidR="00A32FDB" w:rsidRDefault="005E57CA">
      <w:pPr>
        <w:spacing w:before="160" w:after="40"/>
      </w:pPr>
      <w:r>
        <w:rPr>
          <w:rFonts w:ascii="Times New Roman" w:hAnsi="Times New Roman"/>
          <w:b/>
          <w:i/>
          <w:sz w:val="24"/>
        </w:rPr>
        <w:t>Prasyarat</w:t>
      </w:r>
    </w:p>
    <w:p w14:paraId="515E6E04" w14:textId="77777777" w:rsidR="00A32FDB" w:rsidRDefault="005E57CA">
      <w:pPr>
        <w:spacing w:after="120" w:line="400" w:lineRule="exact"/>
      </w:pPr>
      <w:r>
        <w:rPr>
          <w:rFonts w:ascii="Times New Roman" w:hAnsi="Times New Roman"/>
          <w:sz w:val="24"/>
        </w:rPr>
        <w:t>• Node.js ≥ 18.0.0</w:t>
      </w:r>
    </w:p>
    <w:p w14:paraId="2EAF694B" w14:textId="77777777" w:rsidR="00A32FDB" w:rsidRDefault="005E57CA">
      <w:pPr>
        <w:spacing w:after="120" w:line="400" w:lineRule="exact"/>
      </w:pPr>
      <w:r>
        <w:rPr>
          <w:rFonts w:ascii="Times New Roman" w:hAnsi="Times New Roman"/>
          <w:sz w:val="24"/>
        </w:rPr>
        <w:t>• PostgreSQL ≥ 14</w:t>
      </w:r>
    </w:p>
    <w:p w14:paraId="1A6733EC" w14:textId="77777777" w:rsidR="00A32FDB" w:rsidRDefault="005E57CA">
      <w:pPr>
        <w:spacing w:after="120" w:line="400" w:lineRule="exact"/>
      </w:pPr>
      <w:r>
        <w:rPr>
          <w:rFonts w:ascii="Times New Roman" w:hAnsi="Times New Roman"/>
          <w:sz w:val="24"/>
        </w:rPr>
        <w:t>• npm atau yarn</w:t>
      </w:r>
    </w:p>
    <w:p w14:paraId="043F97C4" w14:textId="77777777" w:rsidR="00A32FDB" w:rsidRDefault="005E57CA">
      <w:pPr>
        <w:spacing w:before="160" w:after="40"/>
      </w:pPr>
      <w:r>
        <w:rPr>
          <w:rFonts w:ascii="Times New Roman" w:hAnsi="Times New Roman"/>
          <w:b/>
          <w:i/>
          <w:sz w:val="24"/>
        </w:rPr>
        <w:t>Frontend</w:t>
      </w:r>
    </w:p>
    <w:p w14:paraId="16ADE211" w14:textId="77777777" w:rsidR="00A32FDB" w:rsidRDefault="005E57CA">
      <w:pPr>
        <w:shd w:val="clear" w:color="auto" w:fill="F2F2F2"/>
        <w:spacing w:after="120"/>
        <w:ind w:left="567"/>
      </w:pPr>
      <w:r>
        <w:rPr>
          <w:rFonts w:ascii="Courier New" w:hAnsi="Courier New"/>
          <w:sz w:val="18"/>
        </w:rPr>
        <w:t>git clone [URL_REPO_FRONTEND]</w:t>
      </w:r>
      <w:r>
        <w:rPr>
          <w:rFonts w:ascii="Courier New" w:hAnsi="Courier New"/>
          <w:sz w:val="18"/>
        </w:rPr>
        <w:br/>
        <w:t>cd imegedit-frontend</w:t>
      </w:r>
      <w:r>
        <w:rPr>
          <w:rFonts w:ascii="Courier New" w:hAnsi="Courier New"/>
          <w:sz w:val="18"/>
        </w:rPr>
        <w:br/>
        <w:t>npm install</w:t>
      </w:r>
      <w:r>
        <w:rPr>
          <w:rFonts w:ascii="Courier New" w:hAnsi="Courier New"/>
          <w:sz w:val="18"/>
        </w:rPr>
        <w:br/>
        <w:t>cp .env.example .env   # Sesuaikan VITE_API_BASE_URL</w:t>
      </w:r>
      <w:r>
        <w:rPr>
          <w:rFonts w:ascii="Courier New" w:hAnsi="Courier New"/>
          <w:sz w:val="18"/>
        </w:rPr>
        <w:br/>
        <w:t>npm run dev            # Berjalan di http://localhost:5173</w:t>
      </w:r>
      <w:r>
        <w:rPr>
          <w:rFonts w:ascii="Courier New" w:hAnsi="Courier New"/>
          <w:sz w:val="18"/>
        </w:rPr>
        <w:br/>
      </w:r>
    </w:p>
    <w:p w14:paraId="27C671EE" w14:textId="77777777" w:rsidR="00A32FDB" w:rsidRDefault="005E57CA">
      <w:pPr>
        <w:spacing w:before="160" w:after="40"/>
      </w:pPr>
      <w:r>
        <w:rPr>
          <w:rFonts w:ascii="Times New Roman" w:hAnsi="Times New Roman"/>
          <w:b/>
          <w:i/>
          <w:sz w:val="24"/>
        </w:rPr>
        <w:t>Backend</w:t>
      </w:r>
    </w:p>
    <w:p w14:paraId="030D8371" w14:textId="77777777" w:rsidR="00A32FDB" w:rsidRDefault="005E57CA">
      <w:pPr>
        <w:shd w:val="clear" w:color="auto" w:fill="F2F2F2"/>
        <w:spacing w:after="120"/>
        <w:ind w:left="567"/>
      </w:pPr>
      <w:r>
        <w:rPr>
          <w:rFonts w:ascii="Courier New" w:hAnsi="Courier New"/>
          <w:sz w:val="18"/>
        </w:rPr>
        <w:t>git clone [URL_REPO_BACKEND]</w:t>
      </w:r>
      <w:r>
        <w:rPr>
          <w:rFonts w:ascii="Courier New" w:hAnsi="Courier New"/>
          <w:sz w:val="18"/>
        </w:rPr>
        <w:br/>
        <w:t>cd imegedit-backend</w:t>
      </w:r>
      <w:r>
        <w:rPr>
          <w:rFonts w:ascii="Courier New" w:hAnsi="Courier New"/>
          <w:sz w:val="18"/>
        </w:rPr>
        <w:br/>
      </w:r>
      <w:r>
        <w:rPr>
          <w:rFonts w:ascii="Courier New" w:hAnsi="Courier New"/>
          <w:sz w:val="18"/>
        </w:rPr>
        <w:t>npm install</w:t>
      </w:r>
      <w:r>
        <w:rPr>
          <w:rFonts w:ascii="Courier New" w:hAnsi="Courier New"/>
          <w:sz w:val="18"/>
        </w:rPr>
        <w:br/>
        <w:t>cp .env.example .env   # Isi variabel database, JWT, dll.</w:t>
      </w:r>
      <w:r>
        <w:rPr>
          <w:rFonts w:ascii="Courier New" w:hAnsi="Courier New"/>
          <w:sz w:val="18"/>
        </w:rPr>
        <w:br/>
        <w:t>npm run start:dev      # Berjalan di http://localhost:3000</w:t>
      </w:r>
      <w:r>
        <w:rPr>
          <w:rFonts w:ascii="Courier New" w:hAnsi="Courier New"/>
          <w:sz w:val="18"/>
        </w:rPr>
        <w:br/>
      </w:r>
    </w:p>
    <w:p w14:paraId="38784092" w14:textId="77777777" w:rsidR="00A32FDB" w:rsidRDefault="005E57CA">
      <w:r>
        <w:br w:type="page"/>
      </w:r>
    </w:p>
    <w:p w14:paraId="7851F58F" w14:textId="77777777" w:rsidR="00A32FDB" w:rsidRDefault="005E57CA">
      <w:pPr>
        <w:spacing w:before="360" w:after="120"/>
      </w:pPr>
      <w:r>
        <w:rPr>
          <w:rFonts w:ascii="Times New Roman" w:hAnsi="Times New Roman"/>
          <w:b/>
          <w:sz w:val="28"/>
        </w:rPr>
        <w:lastRenderedPageBreak/>
        <w:t>DAFTAR PUSTAKA</w:t>
      </w:r>
    </w:p>
    <w:p w14:paraId="7B465B98" w14:textId="77777777" w:rsidR="00A32FDB" w:rsidRDefault="005E57CA">
      <w:pPr>
        <w:spacing w:after="80"/>
        <w:ind w:left="709" w:hanging="709"/>
      </w:pPr>
      <w:r>
        <w:rPr>
          <w:rFonts w:ascii="Times New Roman" w:hAnsi="Times New Roman"/>
          <w:sz w:val="24"/>
        </w:rPr>
        <w:t>Docs React. (2024). React Documentation. Diakses dari https://react.dev</w:t>
      </w:r>
    </w:p>
    <w:p w14:paraId="5534BEBE" w14:textId="77777777" w:rsidR="00A32FDB" w:rsidRDefault="005E57CA">
      <w:pPr>
        <w:spacing w:after="80"/>
        <w:ind w:left="709" w:hanging="709"/>
      </w:pPr>
      <w:r>
        <w:rPr>
          <w:rFonts w:ascii="Times New Roman" w:hAnsi="Times New Roman"/>
          <w:sz w:val="24"/>
        </w:rPr>
        <w:t>NestJS Team. (2024). NestJS Documentation. Diakses dari https://nestjs.com</w:t>
      </w:r>
    </w:p>
    <w:p w14:paraId="638667D9" w14:textId="77777777" w:rsidR="00A32FDB" w:rsidRDefault="005E57CA">
      <w:pPr>
        <w:spacing w:after="80"/>
        <w:ind w:left="709" w:hanging="709"/>
      </w:pPr>
      <w:r>
        <w:rPr>
          <w:rFonts w:ascii="Times New Roman" w:hAnsi="Times New Roman"/>
          <w:sz w:val="24"/>
        </w:rPr>
        <w:t>Vite Team. (2024). Vite Documentation. Diakses dari https://vitejs.dev</w:t>
      </w:r>
    </w:p>
    <w:p w14:paraId="364ACE18" w14:textId="77777777" w:rsidR="00A32FDB" w:rsidRDefault="005E57CA">
      <w:pPr>
        <w:spacing w:after="80"/>
        <w:ind w:left="709" w:hanging="709"/>
      </w:pPr>
      <w:r>
        <w:rPr>
          <w:rFonts w:ascii="Times New Roman" w:hAnsi="Times New Roman"/>
          <w:sz w:val="24"/>
        </w:rPr>
        <w:t>TypeORM Authors. (2024). TypeORM Documentation. Diakses dari https://typeorm.io</w:t>
      </w:r>
    </w:p>
    <w:p w14:paraId="6ED13586" w14:textId="77777777" w:rsidR="00A32FDB" w:rsidRDefault="005E57CA">
      <w:pPr>
        <w:spacing w:after="80"/>
        <w:ind w:left="709" w:hanging="709"/>
      </w:pPr>
      <w:r>
        <w:rPr>
          <w:rFonts w:ascii="Times New Roman" w:hAnsi="Times New Roman"/>
          <w:sz w:val="24"/>
        </w:rPr>
        <w:t>IMGLY GmbH. (2024). @imgly/background-removal Documentation. npm Package.</w:t>
      </w:r>
    </w:p>
    <w:p w14:paraId="6AFF4878" w14:textId="77777777" w:rsidR="00A32FDB" w:rsidRDefault="005E57CA">
      <w:pPr>
        <w:spacing w:after="80"/>
        <w:ind w:left="709" w:hanging="709"/>
      </w:pPr>
      <w:r>
        <w:rPr>
          <w:rFonts w:ascii="Times New Roman" w:hAnsi="Times New Roman"/>
          <w:sz w:val="24"/>
        </w:rPr>
        <w:t>TanStack. (2024). TanStack Query v5 Documentation. Diakses dari https://tanstack.com/query</w:t>
      </w:r>
    </w:p>
    <w:p w14:paraId="5E8C07EC" w14:textId="77777777" w:rsidR="00A32FDB" w:rsidRDefault="005E57CA">
      <w:pPr>
        <w:spacing w:after="80"/>
        <w:ind w:left="709" w:hanging="709"/>
      </w:pPr>
      <w:r>
        <w:rPr>
          <w:rFonts w:ascii="Times New Roman" w:hAnsi="Times New Roman"/>
          <w:sz w:val="24"/>
        </w:rPr>
        <w:t>Zustand Authors. (2024). Zustand State Management Library. npm Package.</w:t>
      </w:r>
    </w:p>
    <w:p w14:paraId="3D18CAF7" w14:textId="77777777" w:rsidR="00A32FDB" w:rsidRDefault="005E57CA">
      <w:pPr>
        <w:spacing w:after="80"/>
        <w:ind w:left="709" w:hanging="709"/>
      </w:pPr>
      <w:r>
        <w:rPr>
          <w:rFonts w:ascii="Times New Roman" w:hAnsi="Times New Roman"/>
          <w:sz w:val="24"/>
        </w:rPr>
        <w:t>Pica Authors. (2024). Pica — High quality image resize in browser. npm Package.</w:t>
      </w:r>
    </w:p>
    <w:p w14:paraId="7B2F4496" w14:textId="77777777" w:rsidR="00A32FDB" w:rsidRDefault="005E57CA">
      <w:pPr>
        <w:spacing w:after="80"/>
        <w:ind w:left="709" w:hanging="709"/>
      </w:pPr>
      <w:r>
        <w:rPr>
          <w:rFonts w:ascii="Times New Roman" w:hAnsi="Times New Roman"/>
          <w:sz w:val="24"/>
        </w:rPr>
        <w:t>Pressman, R. S. (2010). Software Engineering: A Practitioner's Approach (7th ed.). McGraw-Hill.</w:t>
      </w:r>
    </w:p>
    <w:p w14:paraId="5F672D0B" w14:textId="77777777" w:rsidR="00A32FDB" w:rsidRDefault="005E57CA">
      <w:pPr>
        <w:spacing w:after="80"/>
        <w:ind w:left="709" w:hanging="709"/>
      </w:pPr>
      <w:r>
        <w:rPr>
          <w:rFonts w:ascii="Times New Roman" w:hAnsi="Times New Roman"/>
          <w:sz w:val="24"/>
        </w:rPr>
        <w:t>Silberschatz, A., Korth, H. F., &amp; Sudarshan, S. (2019). Database System Concepts (7th ed.). McGraw-Hill.</w:t>
      </w:r>
    </w:p>
    <w:sectPr w:rsidR="00A32FDB"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268198338">
    <w:abstractNumId w:val="8"/>
  </w:num>
  <w:num w:numId="2" w16cid:durableId="220142473">
    <w:abstractNumId w:val="6"/>
  </w:num>
  <w:num w:numId="3" w16cid:durableId="1465001878">
    <w:abstractNumId w:val="5"/>
  </w:num>
  <w:num w:numId="4" w16cid:durableId="1466700004">
    <w:abstractNumId w:val="4"/>
  </w:num>
  <w:num w:numId="5" w16cid:durableId="1319265609">
    <w:abstractNumId w:val="7"/>
  </w:num>
  <w:num w:numId="6" w16cid:durableId="978728644">
    <w:abstractNumId w:val="3"/>
  </w:num>
  <w:num w:numId="7" w16cid:durableId="1837106061">
    <w:abstractNumId w:val="2"/>
  </w:num>
  <w:num w:numId="8" w16cid:durableId="1675304548">
    <w:abstractNumId w:val="1"/>
  </w:num>
  <w:num w:numId="9" w16cid:durableId="1348600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90C"/>
    <w:rsid w:val="0005603A"/>
    <w:rsid w:val="0006063C"/>
    <w:rsid w:val="0015074B"/>
    <w:rsid w:val="00220976"/>
    <w:rsid w:val="0029639D"/>
    <w:rsid w:val="00326F90"/>
    <w:rsid w:val="005E57CA"/>
    <w:rsid w:val="00934D51"/>
    <w:rsid w:val="00A32FDB"/>
    <w:rsid w:val="00AA1D8D"/>
    <w:rsid w:val="00B47730"/>
    <w:rsid w:val="00CB0664"/>
    <w:rsid w:val="00F846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4DA1A"/>
  <w14:defaultImageDpi w14:val="300"/>
  <w15:docId w15:val="{58B1C4ED-D80C-40FC-8642-D2C07D0C1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3003</Words>
  <Characters>17122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Apriyono .</cp:lastModifiedBy>
  <cp:revision>4</cp:revision>
  <dcterms:created xsi:type="dcterms:W3CDTF">2013-12-23T23:15:00Z</dcterms:created>
  <dcterms:modified xsi:type="dcterms:W3CDTF">2026-06-28T06:44:00Z</dcterms:modified>
  <cp:category/>
</cp:coreProperties>
</file>